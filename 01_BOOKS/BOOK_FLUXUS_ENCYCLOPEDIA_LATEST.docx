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1D1B9" w14:textId="77777777" w:rsidR="009D035B" w:rsidRDefault="00000000">
      <w:pPr>
        <w:jc w:val="center"/>
      </w:pPr>
      <w:r>
        <w:rPr>
          <w:noProof/>
        </w:rPr>
        <w:drawing>
          <wp:inline distT="0" distB="0" distL="0" distR="0" wp14:anchorId="2E7FA119" wp14:editId="71541206">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XUS_COVER.png"/>
                    <pic:cNvPicPr/>
                  </pic:nvPicPr>
                  <pic:blipFill>
                    <a:blip r:embed="rId8"/>
                    <a:stretch>
                      <a:fillRect/>
                    </a:stretch>
                  </pic:blipFill>
                  <pic:spPr>
                    <a:xfrm>
                      <a:off x="0" y="0"/>
                      <a:ext cx="5486400" cy="5486400"/>
                    </a:xfrm>
                    <a:prstGeom prst="rect">
                      <a:avLst/>
                    </a:prstGeom>
                  </pic:spPr>
                </pic:pic>
              </a:graphicData>
            </a:graphic>
          </wp:inline>
        </w:drawing>
      </w:r>
    </w:p>
    <w:p w14:paraId="5A47988C" w14:textId="77777777" w:rsidR="009D035B" w:rsidRDefault="00000000">
      <w:r>
        <w:br w:type="page"/>
      </w:r>
    </w:p>
    <w:p w14:paraId="07B413BF" w14:textId="77777777" w:rsidR="009D035B" w:rsidRPr="00A37318" w:rsidRDefault="00000000">
      <w:pPr>
        <w:pStyle w:val="Heading2"/>
        <w:rPr>
          <w:lang w:val="pt-BR"/>
        </w:rPr>
      </w:pPr>
      <w:r w:rsidRPr="00A37318">
        <w:rPr>
          <w:lang w:val="pt-BR"/>
        </w:rPr>
        <w:lastRenderedPageBreak/>
        <w:t>Capítulo 1: A Crise Global da Remessa e o Peso do Legado</w:t>
      </w:r>
    </w:p>
    <w:p w14:paraId="2266348B" w14:textId="77777777" w:rsidR="009D035B" w:rsidRPr="00A37318" w:rsidRDefault="00000000">
      <w:pPr>
        <w:pStyle w:val="Heading3"/>
        <w:rPr>
          <w:lang w:val="pt-BR"/>
        </w:rPr>
      </w:pPr>
      <w:r w:rsidRPr="00A37318">
        <w:rPr>
          <w:lang w:val="pt-BR"/>
        </w:rPr>
        <w:t>Página 1: A Gênese do Movimento de Valor e a Fricção Sistêmica (Aprofundamento)</w:t>
      </w:r>
    </w:p>
    <w:p w14:paraId="45FA8E24" w14:textId="77777777" w:rsidR="009D035B" w:rsidRPr="00A37318" w:rsidRDefault="00000000">
      <w:pPr>
        <w:rPr>
          <w:lang w:val="pt-BR"/>
        </w:rPr>
      </w:pPr>
      <w:r w:rsidRPr="00A37318">
        <w:rPr>
          <w:lang w:val="pt-BR"/>
        </w:rPr>
        <w:t>A história da civilização humana é uma tapeçaria tecida pelo movimento — não apenas de pessoas, mas do valor intrínseco gerado pelo seu trabalho. Desde as rotas de especiarias na Antiguidade, onde a feda e o sal serviam como unidades de troca entre oceanos, até os modernos centros financeiros de Dubai e Nova York, a necessidade de transacionar valor através de fronteiras tem sido o combustível do progresso. No entanto, o sistema de remessa global que herdamos hoje é uma estrutura de "confiança mediada" que parou no tempo. Este capítulo não é apenas um lamento sobre os custos altos, mas uma dissecação técnica de por que o sistema falhou e como o FLUXUS surge como uma solução "fora da curva", ainda não explorada em sua totalidade pelo mercado tradicional.</w:t>
      </w:r>
    </w:p>
    <w:p w14:paraId="382BC628" w14:textId="77777777" w:rsidR="009D035B" w:rsidRPr="00A37318" w:rsidRDefault="00000000">
      <w:pPr>
        <w:rPr>
          <w:lang w:val="pt-BR"/>
        </w:rPr>
      </w:pPr>
      <w:r w:rsidRPr="00A37318">
        <w:rPr>
          <w:lang w:val="pt-BR"/>
        </w:rPr>
        <w:t xml:space="preserve">O fenômeno da remessa — o envio de fundos por trabalhadores migrantes às suas famílias — é um dos movimentos de capital mais puros e vitais da economia mundial. Em 2023, o volume total enviado para países de renda baixa e média atingiu inacreditáveis US$ 669 bilhões. Isso é mais do que o PIB de muitos países desenvolvidos. Contudo, essa gigantesca artéria financeira sofre de uma "trombose institucional". O modelo atual baseia-se em camadas sobre camadas de intermediários, cada um extraindo uma fração do valor sob a justificativa de "garantir a segurança" e "gerir o risco". O que o mercado ainda não percebeu é que o verdadeiro lucro e a verdadeira eficiência não vêm de cobrar taxas altas, mas de </w:t>
      </w:r>
      <w:r w:rsidRPr="00A37318">
        <w:rPr>
          <w:b/>
          <w:lang w:val="pt-BR"/>
        </w:rPr>
        <w:t>Orquestrar os Atores</w:t>
      </w:r>
      <w:r w:rsidRPr="00A37318">
        <w:rPr>
          <w:lang w:val="pt-BR"/>
        </w:rPr>
        <w:t xml:space="preserve"> para que perfomem de forma síncrona.</w:t>
      </w:r>
    </w:p>
    <w:p w14:paraId="025DC686" w14:textId="77777777" w:rsidR="009D035B" w:rsidRPr="00A37318" w:rsidRDefault="00000000">
      <w:pPr>
        <w:rPr>
          <w:lang w:val="pt-BR"/>
        </w:rPr>
      </w:pPr>
      <w:r w:rsidRPr="00A37318">
        <w:rPr>
          <w:lang w:val="pt-BR"/>
        </w:rPr>
        <w:t>Para entender a escala da ineficiência, considere que o custo médio de uma remessa de US$ 200 é de aproximadamente 6,2%, segundo o Banco Mundial. Em corredores de alta fricção, como a remessa da Tailândia para o Vietnã ou de Dubai para certas regiões da África Subsaariana, esse custo pode ultrapassar os 15%. É uma hemorragia financeira silenciosa que retira mais de US$ 40 bilhões anuais das mil mãos mais necessitadas do planeta. O FLUXUS reconhece que o mundo não precisa de mais bancos; o mundo precisa de um maestro técnico que coloque investidores, VASPs e trilhos locais em sintonia fina. Estamos diante de uma oportunidade de substituição de infraestrutura, onde o software de orquestração AI substitui a reconciliação manual do século XX. O lucro real advém dessa orquestração síncrona, onde mesmo barateando o processo, ganhamos na velocidade e na escala massiva da rede.</w:t>
      </w:r>
    </w:p>
    <w:p w14:paraId="25574440" w14:textId="2B486934" w:rsidR="009D035B" w:rsidRPr="00A37318" w:rsidRDefault="00000000">
      <w:pPr>
        <w:rPr>
          <w:lang w:val="pt-BR"/>
        </w:rPr>
      </w:pPr>
      <w:r w:rsidRPr="00A37318">
        <w:rPr>
          <w:lang w:val="pt-BR"/>
        </w:rPr>
        <w:t>A solução do FLUXUS é factível porque ela não tenta reinventar a roda do dinheiro, mas sim os trilhos por onde ele corre. Enquanto as fintechs atuais tentam "maquiar" o sistema bancário antigo com aplicativos bonitos, o FLUXUS reconstrói o motor de liquidação. Nossa tese de orquestração é inédita porque permite que o capital performe com uma eficácia que até hoje era reservada apenas a grandes instituições financeiras de elite. Ao democratizar esse poder de processamento através da nossa rede P2P, criamos um sistema onde a sincronia entre os atores — o investidor que provê a liquidez, a VASP que emite o cartão e o remetente que envia o comando — gera um valor que é maior do que a soma das suas partes. Somos a transição definitiva entre o analógico e o digital síncrono.</w:t>
      </w:r>
    </w:p>
    <w:p w14:paraId="1FE20ADE" w14:textId="77777777" w:rsidR="009D035B" w:rsidRPr="00A37318" w:rsidRDefault="00000000">
      <w:pPr>
        <w:pStyle w:val="Heading3"/>
        <w:rPr>
          <w:lang w:val="pt-BR"/>
        </w:rPr>
      </w:pPr>
      <w:r w:rsidRPr="00A37318">
        <w:rPr>
          <w:lang w:val="pt-BR"/>
        </w:rPr>
        <w:lastRenderedPageBreak/>
        <w:t>Página 2: O Império SWIFT e a Arqueologia das Mensagens MT103 (Detalhe Técnico)</w:t>
      </w:r>
    </w:p>
    <w:p w14:paraId="3DC7A24B" w14:textId="77777777" w:rsidR="009D035B" w:rsidRPr="00A37318" w:rsidRDefault="00000000">
      <w:pPr>
        <w:rPr>
          <w:lang w:val="pt-BR"/>
        </w:rPr>
      </w:pPr>
      <w:r w:rsidRPr="00A37318">
        <w:rPr>
          <w:lang w:val="pt-BR"/>
        </w:rPr>
        <w:t xml:space="preserve">Para entender o FLUXUS, você deve entender o SWIFT (*Society for Worldwide Interbank Financial Telecommunication*). Criado em 1973 por um consórcio de bancos globais, o SWIFT não é um sistema de transferência de dinheiro, mas um sistema de mensagens de alta segurança. É o equivalente a um WhatsApp blindado para bancos. Quando um banco "envia" dinheiro via SWIFT, ele está apenas enviando um arquivo de texto estruturado chamado </w:t>
      </w:r>
      <w:r w:rsidRPr="00A37318">
        <w:rPr>
          <w:b/>
          <w:lang w:val="pt-BR"/>
        </w:rPr>
        <w:t>MT103</w:t>
      </w:r>
      <w:r w:rsidRPr="00A37318">
        <w:rPr>
          <w:lang w:val="pt-BR"/>
        </w:rPr>
        <w:t xml:space="preserve"> (Single Customer Credit Transfer). Este arquivo diz ao outro banco: "Eu tenho uma dívida com você, por favor pague ao cliente Z enquanto nós reconciliamos nossas contas internas mais tarde."</w:t>
      </w:r>
    </w:p>
    <w:p w14:paraId="2EA9E134" w14:textId="77777777" w:rsidR="009D035B" w:rsidRPr="00A37318" w:rsidRDefault="00000000">
      <w:pPr>
        <w:rPr>
          <w:lang w:val="pt-BR"/>
        </w:rPr>
      </w:pPr>
      <w:r w:rsidRPr="00A37318">
        <w:rPr>
          <w:lang w:val="pt-BR"/>
        </w:rPr>
        <w:t>O problema técnico do SWIFT reside na sua natureza de "Arquivo Plano" (Flat File). A mensagem MT103 é limitada, muitas vezes truncada em sistemas de bancos correspondentes mais antigos, o que causa falhas de reconciliação. Se uma vírgula estiver fora do lugar ou um endereço de destino não couber no campo padrão, a transação para. É aqui que entra a intervenção humana: um exército de funcionários em "Back-Offices" bancários precisa intervir manualmente para "consertar" a transação. Cada hora de trabalho humano aplicada a um erro de mensagem SWIFT é um custo que é repassado para o trabalhador em Dubai ou no Brasil na forma de taxas adicionais de "investigação bancária".</w:t>
      </w:r>
    </w:p>
    <w:p w14:paraId="46314615" w14:textId="77777777" w:rsidR="009D035B" w:rsidRPr="00A37318" w:rsidRDefault="00000000">
      <w:pPr>
        <w:rPr>
          <w:lang w:val="pt-BR"/>
        </w:rPr>
      </w:pPr>
      <w:r w:rsidRPr="00A37318">
        <w:rPr>
          <w:lang w:val="pt-BR"/>
        </w:rPr>
        <w:t xml:space="preserve">Além disso, a estrutura do SWIFT é baseada em uma topologia de "redes em estrela", onde a mensagem precisa passar por múltiplos "hubs" ou bancos intermediários. Cada salto (hop) adiciona um novo ponto de falha e uma nova camada de taxa. Se um banco correspondente no meio da cadeia estiver operando em um fuso horário diferente ou estiver em um feriado nacional, a remessa fica paralisada. Embora o mundo bancário esteja tentando migrar para o padrão </w:t>
      </w:r>
      <w:r w:rsidRPr="00A37318">
        <w:rPr>
          <w:b/>
          <w:lang w:val="pt-BR"/>
        </w:rPr>
        <w:t>ISO 20022 (XML)</w:t>
      </w:r>
      <w:r w:rsidRPr="00A37318">
        <w:rPr>
          <w:lang w:val="pt-BR"/>
        </w:rPr>
        <w:t>, a migração é lenta e custosa. O ISO 20022 permite mensagens mais ricas em dados, mas ainda mantém a dependência da hierarquia bancária centralizada e do pre-funding.</w:t>
      </w:r>
    </w:p>
    <w:p w14:paraId="6B5A6453" w14:textId="77777777" w:rsidR="009D035B" w:rsidRPr="00A37318" w:rsidRDefault="00000000">
      <w:pPr>
        <w:rPr>
          <w:lang w:val="pt-BR"/>
        </w:rPr>
      </w:pPr>
      <w:r w:rsidRPr="00A37318">
        <w:rPr>
          <w:lang w:val="pt-BR"/>
        </w:rPr>
        <w:t xml:space="preserve">O FLUXUS opera fora dessa arqueologia. Nós não enviamos "mensagens" que precisam ser interpretadas por humanos; nós executamos </w:t>
      </w:r>
      <w:r w:rsidRPr="00A37318">
        <w:rPr>
          <w:b/>
          <w:lang w:val="pt-BR"/>
        </w:rPr>
        <w:t>Smart Contracts</w:t>
      </w:r>
      <w:r w:rsidRPr="00A37318">
        <w:rPr>
          <w:lang w:val="pt-BR"/>
        </w:rPr>
        <w:t xml:space="preserve"> que performam logicamente e de forma imutável. No FLUXUS, o lucro da plataforma advém de orquestrar a execução desses contratos para que a liquidação ocorra em milissegundos, sem a necessidade de "reparos manuais". Somos o "novo modal" que ignora os engarrafamentos das mensagens legadas do SWIFT, tratando a remessa como um evento atômico de rede. Nossa solução orquestra a sincronia entre a ordem e a entrega de forma eficaz, provando que é possível mover valor sem carregar o peso morto de 50 anos de protocolos de texto obsoletos.</w:t>
      </w:r>
    </w:p>
    <w:p w14:paraId="05C7B60C" w14:textId="77777777" w:rsidR="009D035B" w:rsidRPr="00A37318" w:rsidRDefault="00000000">
      <w:pPr>
        <w:rPr>
          <w:lang w:val="pt-BR"/>
        </w:rPr>
      </w:pPr>
      <w:r w:rsidRPr="00A37318">
        <w:rPr>
          <w:lang w:val="pt-BR"/>
        </w:rPr>
        <w:br w:type="page"/>
      </w:r>
    </w:p>
    <w:p w14:paraId="599FA16E" w14:textId="77777777" w:rsidR="009D035B" w:rsidRPr="00A37318" w:rsidRDefault="00000000">
      <w:pPr>
        <w:pStyle w:val="Heading3"/>
        <w:rPr>
          <w:lang w:val="pt-BR"/>
        </w:rPr>
      </w:pPr>
      <w:r w:rsidRPr="00A37318">
        <w:rPr>
          <w:lang w:val="pt-BR"/>
        </w:rPr>
        <w:lastRenderedPageBreak/>
        <w:t>Página 3: A Anatomia das Nostro e Vostro e o Capital Aprisionado (Engenharia de Liquidez)</w:t>
      </w:r>
    </w:p>
    <w:p w14:paraId="5C00E634" w14:textId="77777777" w:rsidR="009D035B" w:rsidRPr="00A37318" w:rsidRDefault="00000000">
      <w:pPr>
        <w:rPr>
          <w:lang w:val="pt-BR"/>
        </w:rPr>
      </w:pPr>
      <w:r w:rsidRPr="00A37318">
        <w:rPr>
          <w:lang w:val="pt-BR"/>
        </w:rPr>
        <w:t xml:space="preserve">No coração da ineficiência bancária estão as contas </w:t>
      </w:r>
      <w:r w:rsidRPr="00A37318">
        <w:rPr>
          <w:b/>
          <w:lang w:val="pt-BR"/>
        </w:rPr>
        <w:t>Nostro</w:t>
      </w:r>
      <w:r w:rsidRPr="00A37318">
        <w:rPr>
          <w:lang w:val="pt-BR"/>
        </w:rPr>
        <w:t xml:space="preserve"> e </w:t>
      </w:r>
      <w:r w:rsidRPr="00A37318">
        <w:rPr>
          <w:b/>
          <w:lang w:val="pt-BR"/>
        </w:rPr>
        <w:t>Vostro</w:t>
      </w:r>
      <w:r w:rsidRPr="00A37318">
        <w:rPr>
          <w:lang w:val="pt-BR"/>
        </w:rPr>
        <w:t>. Jargões derivados do latim, eles descrevem o mesmo espelho de conta: a conta que o Banco A mantém no Banco B para facilitar pagamentos em moeda estrangeira. Para que um banco brasileiro pague alguém em dólares nos EUA, ele precisa ter dólares "pré-fundados" (pre-funded) em sua conta Nostro em um banco correspondents americano como o Chase ou Citibank. Sem esse saldo prévio, a mensagem SWIFT não tem valor real de liquidação.</w:t>
      </w:r>
    </w:p>
    <w:p w14:paraId="298C52A7" w14:textId="77777777" w:rsidR="009D035B" w:rsidRPr="00A37318" w:rsidRDefault="00000000">
      <w:pPr>
        <w:rPr>
          <w:lang w:val="pt-BR"/>
        </w:rPr>
      </w:pPr>
      <w:r w:rsidRPr="00A37318">
        <w:rPr>
          <w:lang w:val="pt-BR"/>
        </w:rPr>
        <w:t xml:space="preserve">Este é o jargão do </w:t>
      </w:r>
      <w:r w:rsidRPr="00A37318">
        <w:rPr>
          <w:b/>
          <w:lang w:val="pt-BR"/>
        </w:rPr>
        <w:t>Capital Aprisionado</w:t>
      </w:r>
      <w:r w:rsidRPr="00A37318">
        <w:rPr>
          <w:lang w:val="pt-BR"/>
        </w:rPr>
        <w:t xml:space="preserve">. Estima-se que mais de </w:t>
      </w:r>
      <w:r w:rsidRPr="00A37318">
        <w:rPr>
          <w:b/>
          <w:lang w:val="pt-BR"/>
        </w:rPr>
        <w:t>US$ 10 trilhões</w:t>
      </w:r>
      <w:r w:rsidRPr="00A37318">
        <w:rPr>
          <w:lang w:val="pt-BR"/>
        </w:rPr>
        <w:t xml:space="preserve"> em liquidez global estejam parados nessas contas ao redor do mundo, apenas para garantir que as mensagens do SWIFT tenham lastro para serem liquidadas. Esse dinheiro está inativo, não gera investimentos produtivos e sofre com a desvalorização inflacionária. Os bancos cobram taxas de remessa altas para compensar o custo de oportunidade de manter esse capital ocioso e para cobrir os riscos de Basel III, que exigem altos níveis de liquidez disponível. É um modelo de solvência estática que ignora a dinâmica moderna dos mercados digitais e da orquestração síncrona.</w:t>
      </w:r>
    </w:p>
    <w:p w14:paraId="074B8A84" w14:textId="77777777" w:rsidR="009D035B" w:rsidRPr="00A37318" w:rsidRDefault="00000000">
      <w:pPr>
        <w:rPr>
          <w:lang w:val="pt-BR"/>
        </w:rPr>
      </w:pPr>
      <w:r w:rsidRPr="00A37318">
        <w:rPr>
          <w:lang w:val="pt-BR"/>
        </w:rPr>
        <w:t xml:space="preserve">A solução FLUXUS é "fora da curva" exatamente aqui: nós não exigimos capital aprisionado em massa por parte da empresa. Nós orquestramos a liquidez </w:t>
      </w:r>
      <w:r w:rsidRPr="00A37318">
        <w:rPr>
          <w:b/>
          <w:lang w:val="pt-BR"/>
        </w:rPr>
        <w:t>Just-in-Time (JIT)</w:t>
      </w:r>
      <w:r w:rsidRPr="00A37318">
        <w:rPr>
          <w:lang w:val="pt-BR"/>
        </w:rPr>
        <w:t>. Através da nossa fila de investidores P2P, o capital só é mobilizado no momento exato da transação. O investidor local provê a liquidez sob demanda (em Pesos, Reais ou Rúpias) em troca de uma fatia do spread, e o FLUXUS ganha ao coordenar essa dança financeira para que ela ocorra de forma síncrona com os trilhos de pagamento locais (PIX, UPI, etc.). Ao liberar o mercado dessa necessidade de "pre-funding" institucional, o FLUXUS reduz a barreira de entrada e aumenta a margem operacional drasticamente.</w:t>
      </w:r>
    </w:p>
    <w:p w14:paraId="780DA61E" w14:textId="77777777" w:rsidR="009D035B" w:rsidRPr="00A37318" w:rsidRDefault="00000000">
      <w:pPr>
        <w:rPr>
          <w:lang w:val="pt-BR"/>
        </w:rPr>
      </w:pPr>
      <w:r w:rsidRPr="00A37318">
        <w:rPr>
          <w:lang w:val="pt-BR"/>
        </w:rPr>
        <w:t>O lucro da nossa operação vem de sermos o cérebro que orquestra a sincronia entre o capital em trânsito e o capital de destino. Enquanto o banco tradicional precisa de um "lago" de dinheiro para sua operação (contas Nostro), o FLUXUS precisa apenas de um "rio" em movimento. A orquestração eficaz desses atores — o investidor que quer rentabilidade e o remetente que quer velocidade — performa de forma muito mais eficaz do que o modelo de reservatório bancário. Estamos transformando a economia da remessa de um jogo de "ter dinheiro parado" para um jogo de "saber orquestrar o dinheiro". Essa visão síncrona é o que nos permite baratear o processo e ainda bater metas de lucro recordes para nossos investidores.</w:t>
      </w:r>
    </w:p>
    <w:p w14:paraId="3EAAC7A2" w14:textId="77777777" w:rsidR="009D035B" w:rsidRPr="00A37318" w:rsidRDefault="00000000">
      <w:pPr>
        <w:rPr>
          <w:lang w:val="pt-BR"/>
        </w:rPr>
      </w:pPr>
      <w:r w:rsidRPr="00A37318">
        <w:rPr>
          <w:lang w:val="pt-BR"/>
        </w:rPr>
        <w:br w:type="page"/>
      </w:r>
    </w:p>
    <w:p w14:paraId="38B959B5" w14:textId="77777777" w:rsidR="009D035B" w:rsidRPr="00A37318" w:rsidRDefault="00000000">
      <w:pPr>
        <w:pStyle w:val="Heading3"/>
        <w:rPr>
          <w:lang w:val="pt-BR"/>
        </w:rPr>
      </w:pPr>
      <w:r w:rsidRPr="00A37318">
        <w:rPr>
          <w:lang w:val="pt-BR"/>
        </w:rPr>
        <w:lastRenderedPageBreak/>
        <w:t>Página 4: Custo Social, Expatriados e a Hemorragia da Pobreza (Análise de Impacto)</w:t>
      </w:r>
    </w:p>
    <w:p w14:paraId="39B35603" w14:textId="77777777" w:rsidR="009D035B" w:rsidRPr="00A37318" w:rsidRDefault="00000000">
      <w:pPr>
        <w:rPr>
          <w:lang w:val="pt-BR"/>
        </w:rPr>
      </w:pPr>
      <w:r w:rsidRPr="00A37318">
        <w:rPr>
          <w:lang w:val="pt-BR"/>
        </w:rPr>
        <w:t>As remessas internacionais representam, muitas vezes, a única linha de vida para famílias em países como Paquistão, Índia, Filipinas, Brasil e Nigéria. No entanto, o sistema bancário atual aplica o que o Banco Mundial chama de "Taxa de Pobreza": quanto menor o valor enviado, maior é a taxa percentual cobrada. Um trabalhador migrante em Dubai que envia o equivalente a US$ 300 para o Paquistão para pagar a escola de seus filhos pode perder até US$ 30 nessa transação entre taxas de serviço diretas e spreads cambiais ocultos. Isso não é apenas um custo de negócios; é uma hemorragia social.</w:t>
      </w:r>
    </w:p>
    <w:p w14:paraId="2FF78217" w14:textId="77777777" w:rsidR="009D035B" w:rsidRPr="00A37318" w:rsidRDefault="00000000">
      <w:pPr>
        <w:rPr>
          <w:lang w:val="pt-BR"/>
        </w:rPr>
      </w:pPr>
      <w:r w:rsidRPr="00A37318">
        <w:rPr>
          <w:b/>
          <w:lang w:val="pt-BR"/>
        </w:rPr>
        <w:t>O Ciclo da Exploração e a Ineficiência do Spread:</w:t>
      </w:r>
    </w:p>
    <w:p w14:paraId="45466D65" w14:textId="77777777" w:rsidR="009D035B" w:rsidRPr="00A37318" w:rsidRDefault="00000000">
      <w:pPr>
        <w:rPr>
          <w:lang w:val="pt-BR"/>
        </w:rPr>
      </w:pPr>
      <w:r w:rsidRPr="00A37318">
        <w:rPr>
          <w:lang w:val="pt-BR"/>
        </w:rPr>
        <w:t>A maioria dos bancos e casas de câmbio maqueia seu lucro real. Eles anunciam "Taxa Zero", mas entregam uma cotação de câmbio que é 5% a 8% pior do que o interbancário. Esse lucro oculto é uma forma de exploração que retira capital vital do consumo de base em mercados emergentes. O trabalhador expatriado, muitas vezes em situações de vulnerabilidade, aceita essas condições por falta de uma alternativa de orquestração segura e síncrona. Ele é o elo mais fraco de uma rede que não foi desenhada para servi-lo, mas para extrair valor dele.</w:t>
      </w:r>
    </w:p>
    <w:p w14:paraId="39DF88A5" w14:textId="77777777" w:rsidR="009D035B" w:rsidRPr="00A37318" w:rsidRDefault="00000000">
      <w:pPr>
        <w:rPr>
          <w:lang w:val="pt-BR"/>
        </w:rPr>
      </w:pPr>
      <w:r w:rsidRPr="00A37318">
        <w:rPr>
          <w:lang w:val="pt-BR"/>
        </w:rPr>
        <w:t xml:space="preserve">O compromisso do FLUXUS é com a </w:t>
      </w:r>
      <w:r w:rsidRPr="00A37318">
        <w:rPr>
          <w:b/>
          <w:lang w:val="pt-BR"/>
        </w:rPr>
        <w:t>Transparência Radical</w:t>
      </w:r>
      <w:r w:rsidRPr="00A37318">
        <w:rPr>
          <w:lang w:val="pt-BR"/>
        </w:rPr>
        <w:t>. Nosso projeto permeia essa dor social oferecendo uma solução factível: o spread real é negociado em um marketplace aberto. O lucro da nossa operação não vem de "esconder" taxas, mas de orquestrar os investidores para que ofereçam a melhor taxa síncrona possível em busca do volume. Ao baratear o custo para o trabalhador, ganhamos na escala e no impacto social. O FLUXUS prova que é possível ser imensamente lucrativo sendo ético, ao orquestrar a eficiência tecnológica para substituir a ganância dos intermediários tradicionais.</w:t>
      </w:r>
    </w:p>
    <w:p w14:paraId="4F89EA52" w14:textId="77777777" w:rsidR="009D035B" w:rsidRPr="00A37318" w:rsidRDefault="00000000">
      <w:pPr>
        <w:rPr>
          <w:lang w:val="pt-BR"/>
        </w:rPr>
      </w:pPr>
      <w:r w:rsidRPr="00A37318">
        <w:rPr>
          <w:lang w:val="pt-BR"/>
        </w:rPr>
        <w:t>Ao orquestrar todos os atores — remetente, rede blockchain, investidor e receptor — de forma eficaz, o FLUXUS performa um serviço que os bancos tradicionais são incapazes de oferecer com o mesmo nível de custo. Nossa solução é inédita porque ela não trata o expatriado como uma estatística, mas como o motor da liquidez global. O lucro real advém da orquestração síncrona da confiança: o trabalhador confia no FLUXUS porque vê o dinheiro chegar integralmente e rápido, e essa confiança alimenta a rede com cada vez mais volume, gerando a massa crítica necessária para consolidar nossa tese de domínio de mercado.</w:t>
      </w:r>
    </w:p>
    <w:p w14:paraId="78EF3775" w14:textId="77777777" w:rsidR="009D035B" w:rsidRPr="00A37318" w:rsidRDefault="00000000">
      <w:pPr>
        <w:rPr>
          <w:lang w:val="pt-BR"/>
        </w:rPr>
      </w:pPr>
      <w:r w:rsidRPr="00A37318">
        <w:rPr>
          <w:lang w:val="pt-BR"/>
        </w:rPr>
        <w:br w:type="page"/>
      </w:r>
    </w:p>
    <w:p w14:paraId="0C2F8462" w14:textId="77777777" w:rsidR="009D035B" w:rsidRPr="00A37318" w:rsidRDefault="00000000">
      <w:pPr>
        <w:pStyle w:val="Heading3"/>
        <w:rPr>
          <w:lang w:val="pt-BR"/>
        </w:rPr>
      </w:pPr>
      <w:r w:rsidRPr="00A37318">
        <w:rPr>
          <w:lang w:val="pt-BR"/>
        </w:rPr>
        <w:lastRenderedPageBreak/>
        <w:t>Página 5: A Geopolítica da Fricção e o De-risking Bancário (Resiliência de Rede)</w:t>
      </w:r>
    </w:p>
    <w:p w14:paraId="15F66744" w14:textId="77777777" w:rsidR="009D035B" w:rsidRPr="00A37318" w:rsidRDefault="00000000">
      <w:pPr>
        <w:rPr>
          <w:lang w:val="pt-BR"/>
        </w:rPr>
      </w:pPr>
      <w:r w:rsidRPr="00A37318">
        <w:rPr>
          <w:lang w:val="pt-BR"/>
        </w:rPr>
        <w:t xml:space="preserve">O movimento internacional de capital é um campo de batalha geopolítico camuflado sob a linguagem técnica das finanças. Centrais e reguladores globais impõem normas de </w:t>
      </w:r>
      <w:r w:rsidRPr="00A37318">
        <w:rPr>
          <w:b/>
          <w:lang w:val="pt-BR"/>
        </w:rPr>
        <w:t>Compliance e AML</w:t>
      </w:r>
      <w:r w:rsidRPr="00A37318">
        <w:rPr>
          <w:lang w:val="pt-BR"/>
        </w:rPr>
        <w:t xml:space="preserve"> que, embora necessárias em teoria, resultam no fenômeno devastador do </w:t>
      </w:r>
      <w:r w:rsidRPr="00A37318">
        <w:rPr>
          <w:b/>
          <w:lang w:val="pt-BR"/>
        </w:rPr>
        <w:t>De-risking Bancário</w:t>
      </w:r>
      <w:r w:rsidRPr="00A37318">
        <w:rPr>
          <w:lang w:val="pt-BR"/>
        </w:rPr>
        <w:t>. De-risking é o ato de grandes bancos globais (como HSBC ou Citibank) cancelarem relações com bancos menores em mercados emergentes para reduzir riscos regulatórios. Quando isso acontece, países inteiros perdem acesso aos trilhos oficiais de remessa.</w:t>
      </w:r>
    </w:p>
    <w:p w14:paraId="28E45001" w14:textId="77777777" w:rsidR="009D035B" w:rsidRPr="00A37318" w:rsidRDefault="00000000">
      <w:pPr>
        <w:rPr>
          <w:lang w:val="pt-BR"/>
        </w:rPr>
      </w:pPr>
      <w:r w:rsidRPr="00A37318">
        <w:rPr>
          <w:lang w:val="pt-BR"/>
        </w:rPr>
        <w:t xml:space="preserve">O impacto do de-risking é a criação de </w:t>
      </w:r>
      <w:r w:rsidRPr="00A37318">
        <w:rPr>
          <w:b/>
          <w:lang w:val="pt-BR"/>
        </w:rPr>
        <w:t>Desertos Financeiros</w:t>
      </w:r>
      <w:r w:rsidRPr="00A37318">
        <w:rPr>
          <w:lang w:val="pt-BR"/>
        </w:rPr>
        <w:t>. Sem um banco correspondente, a população é empurrada para redes informais perigosas ou para canais que cobram taxas ainda mais extorsivas devido à falta de concorrência. A fricção financeira torna-se, então, uma barreira à soberania e à dignidade humana. Os bancos tradicionais não conseguem resolver isso porque sua estrutura de custos de compliance é manual, centralizada e baseada em uma visão de risco binária e excludente. Eles preferem "desconectar" o país do que orquestrar uma solução de segurança mais fina e eficaz.</w:t>
      </w:r>
    </w:p>
    <w:p w14:paraId="59DE07F5" w14:textId="77777777" w:rsidR="009D035B" w:rsidRPr="00A37318" w:rsidRDefault="00000000">
      <w:pPr>
        <w:rPr>
          <w:lang w:val="pt-BR"/>
        </w:rPr>
      </w:pPr>
      <w:r w:rsidRPr="00A37318">
        <w:rPr>
          <w:lang w:val="pt-BR"/>
        </w:rPr>
        <w:t xml:space="preserve">O FLUXUS introduz a </w:t>
      </w:r>
      <w:r w:rsidRPr="00A37318">
        <w:rPr>
          <w:b/>
          <w:lang w:val="pt-BR"/>
        </w:rPr>
        <w:t>Resiliência Descentralizada e Síncrona</w:t>
      </w:r>
      <w:r w:rsidRPr="00A37318">
        <w:rPr>
          <w:lang w:val="pt-BR"/>
        </w:rPr>
        <w:t xml:space="preserve">. Como nosso motor de orquestração utiliza Smart Contracts e VASPs de ativos virtuais, não dependemos da "permissão" de um único gigante bancário global para funcionar. Nossa solução orquestra parcerias síncronas com atores locais regulados, independentemente da vontade de um banco centralizado no outro lado do mundo. O lucro da nossa operação vem de sermos o </w:t>
      </w:r>
      <w:r w:rsidRPr="00A37318">
        <w:rPr>
          <w:b/>
          <w:lang w:val="pt-BR"/>
        </w:rPr>
        <w:t>Nexus Tecnológico</w:t>
      </w:r>
      <w:r w:rsidRPr="00A37318">
        <w:rPr>
          <w:lang w:val="pt-BR"/>
        </w:rPr>
        <w:t xml:space="preserve"> que mantém as comportas da remessa abertas onde o sistema legado decidiu fechá-las.</w:t>
      </w:r>
    </w:p>
    <w:p w14:paraId="35E43ACA" w14:textId="77777777" w:rsidR="009D035B" w:rsidRPr="00A37318" w:rsidRDefault="00000000">
      <w:pPr>
        <w:rPr>
          <w:lang w:val="pt-BR"/>
        </w:rPr>
      </w:pPr>
      <w:r w:rsidRPr="00A37318">
        <w:rPr>
          <w:lang w:val="pt-BR"/>
        </w:rPr>
        <w:t>Estamos explorando a ideia de uma infraestrutura financeira "impermeável" a caprichos geopolíticos. Nossa orquestração eficaz garante que, se um nó da rede bancária falha por razões políticas, o fluxo FLUXUS encontra outro caminho síncrono através de nossa rede de investidores e VASPs resilientes. Somos a solução factível para o isolamento financeiro. O lucro do projeto é protegido por essa arquitetura de rede, que performa de forma síncrona com as necessidades do usuário, garantindo que o dinheiro sempre chegue ao destino, não importa quão alta seja a barreira imposta pelo sistema tradicional.</w:t>
      </w:r>
    </w:p>
    <w:p w14:paraId="0FB029BB" w14:textId="77777777" w:rsidR="009D035B" w:rsidRPr="00A37318" w:rsidRDefault="00000000">
      <w:pPr>
        <w:rPr>
          <w:lang w:val="pt-BR"/>
        </w:rPr>
      </w:pPr>
      <w:r w:rsidRPr="00A37318">
        <w:rPr>
          <w:lang w:val="pt-BR"/>
        </w:rPr>
        <w:br w:type="page"/>
      </w:r>
    </w:p>
    <w:p w14:paraId="743DB64F" w14:textId="77777777" w:rsidR="009D035B" w:rsidRPr="00A37318" w:rsidRDefault="00000000">
      <w:pPr>
        <w:pStyle w:val="Heading3"/>
        <w:rPr>
          <w:lang w:val="pt-BR"/>
        </w:rPr>
      </w:pPr>
      <w:r w:rsidRPr="00A37318">
        <w:rPr>
          <w:lang w:val="pt-BR"/>
        </w:rPr>
        <w:lastRenderedPageBreak/>
        <w:t>Página 6: Interchange Fees e a Ilusão do Cartão Global (Arbitragem de Custo)</w:t>
      </w:r>
    </w:p>
    <w:p w14:paraId="7E87EA8F" w14:textId="77777777" w:rsidR="009D035B" w:rsidRPr="00A37318" w:rsidRDefault="00000000">
      <w:pPr>
        <w:rPr>
          <w:lang w:val="pt-BR"/>
        </w:rPr>
      </w:pPr>
      <w:r w:rsidRPr="00A37318">
        <w:rPr>
          <w:lang w:val="pt-BR"/>
        </w:rPr>
        <w:t xml:space="preserve">Muitos investidores e empreendedores iniciantes perguntam: "Por que não usar apenas as redes de cartões existentes, como Visa ou Mastercard, para mover remessas diretamente?" A resposta reside nas </w:t>
      </w:r>
      <w:r w:rsidRPr="00A37318">
        <w:rPr>
          <w:b/>
          <w:lang w:val="pt-BR"/>
        </w:rPr>
        <w:t>Interchange Fees</w:t>
      </w:r>
      <w:r w:rsidRPr="00A37318">
        <w:rPr>
          <w:lang w:val="pt-BR"/>
        </w:rPr>
        <w:t xml:space="preserve"> (Taxas de Intercâmbio) e no modelo de liquidação de cross-border dos cartões. Toda transação de cartão internacional carrega um custo oculto que é dividido entre o banco emissor, o adquirente, a bandeira e as taxas de processamento regional. No cross-border, esse custo pode chegar a 4% só no processamento de rede, antes mesmo de calcularmos o spread de câmbio abusivo aplicado pelas bandeiras.</w:t>
      </w:r>
    </w:p>
    <w:p w14:paraId="3F3E6583" w14:textId="77777777" w:rsidR="009D035B" w:rsidRPr="00A37318" w:rsidRDefault="00000000">
      <w:pPr>
        <w:rPr>
          <w:lang w:val="pt-BR"/>
        </w:rPr>
      </w:pPr>
      <w:r w:rsidRPr="00A37318">
        <w:rPr>
          <w:lang w:val="pt-BR"/>
        </w:rPr>
        <w:t>A estrutura de rede dos cartões foi desenhada para o consumo de varejo de alto valor e viagens, não para a eficiência micro-transacional das remessas. O MDR (*Merchant Discount Rate*) internacional é um dos maiores sugadores de margem do mundo corporativo. Quando um lojista internacional recebe um pagamento, ele aceita perder uma fatia imensa da sua margem para a infraestrutura de rede fechada. É um "pedágio" que todos os negócios globais pagam sob a ilusão de conveniência. O mercado ainda não explorou a fundo rotas de bypass que utilizem a orquestração síncrona para contornar esses mastodontes.</w:t>
      </w:r>
    </w:p>
    <w:p w14:paraId="57C92C47" w14:textId="77777777" w:rsidR="009D035B" w:rsidRPr="00A37318" w:rsidRDefault="00000000">
      <w:pPr>
        <w:rPr>
          <w:lang w:val="pt-BR"/>
        </w:rPr>
      </w:pPr>
      <w:r w:rsidRPr="00A37318">
        <w:rPr>
          <w:lang w:val="pt-BR"/>
        </w:rPr>
        <w:t xml:space="preserve">A solução do FLUXUS é o </w:t>
      </w:r>
      <w:r w:rsidRPr="00A37318">
        <w:rPr>
          <w:b/>
          <w:lang w:val="pt-BR"/>
        </w:rPr>
        <w:t>Bypass de Intercâmbio Orquestrado</w:t>
      </w:r>
      <w:r w:rsidRPr="00A37318">
        <w:rPr>
          <w:lang w:val="pt-BR"/>
        </w:rPr>
        <w:t>. Nós usamos a blockchain como o canal de transporte de dados (com custo zero de interchange) e carregamos o cartão de débito local do receptor através de um trilho doméstico (como PIX no Brasil ou UPI na Índia). O lucro da nossa operação vem de orquestrar esses diferentes atores — o gateway local na origem e o emissor local no destino — para performarem de forma síncrona sem tocar nos trilhos de intercâmbio internacional caros. É um "hack" de infraestrutura de alta eficácia que torna nosso custo imbatível.</w:t>
      </w:r>
    </w:p>
    <w:p w14:paraId="5BB489E4" w14:textId="77777777" w:rsidR="009D035B" w:rsidRPr="00A37318" w:rsidRDefault="00000000">
      <w:pPr>
        <w:rPr>
          <w:lang w:val="pt-BR"/>
        </w:rPr>
      </w:pPr>
      <w:r w:rsidRPr="00A37318">
        <w:rPr>
          <w:lang w:val="pt-BR"/>
        </w:rPr>
        <w:t>Performamos essa sincronização de forma tão eficaz que o usuário percebe apenas a facilidade do cartão, enquanto o FLUXUS captura para o seu ecossistema o valor que antes seria desperdiçado nos cofres da Visa ou Mastercard. Somos a orquestração que prova que o futuro dos pagamentos não é "melhorar as taxas do cartão", mas orquestrar a sua irrelevância em transações Cross-border. O lucro real está em ser o dono da rota inteligente de menor custo, performando a sincronia perfeita entre o mundo digital e a liquidação fiat doméstica.</w:t>
      </w:r>
    </w:p>
    <w:p w14:paraId="381AD176" w14:textId="77777777" w:rsidR="009D035B" w:rsidRPr="00A37318" w:rsidRDefault="00000000">
      <w:pPr>
        <w:rPr>
          <w:lang w:val="pt-BR"/>
        </w:rPr>
      </w:pPr>
      <w:r w:rsidRPr="00A37318">
        <w:rPr>
          <w:lang w:val="pt-BR"/>
        </w:rPr>
        <w:br w:type="page"/>
      </w:r>
    </w:p>
    <w:p w14:paraId="77E26957" w14:textId="77777777" w:rsidR="009D035B" w:rsidRPr="00A37318" w:rsidRDefault="00000000">
      <w:pPr>
        <w:pStyle w:val="Heading3"/>
        <w:rPr>
          <w:lang w:val="pt-BR"/>
        </w:rPr>
      </w:pPr>
      <w:r w:rsidRPr="00A37318">
        <w:rPr>
          <w:lang w:val="pt-BR"/>
        </w:rPr>
        <w:lastRenderedPageBreak/>
        <w:t>Página 7: Sistemas Informais (Hawala) e a Evolução do P2P Digital (Confiança Código)</w:t>
      </w:r>
    </w:p>
    <w:p w14:paraId="43F027C4" w14:textId="77777777" w:rsidR="009D035B" w:rsidRPr="00A37318" w:rsidRDefault="00000000">
      <w:pPr>
        <w:rPr>
          <w:lang w:val="pt-BR"/>
        </w:rPr>
      </w:pPr>
      <w:r w:rsidRPr="00A37318">
        <w:rPr>
          <w:lang w:val="pt-BR"/>
        </w:rPr>
        <w:t xml:space="preserve">Antes de os bancos dominarem o cenário, as remessas eram geridas por sistemas informais extremamente resilientes. O exemplo mais notório é o </w:t>
      </w:r>
      <w:r w:rsidRPr="00A37318">
        <w:rPr>
          <w:b/>
          <w:lang w:val="pt-BR"/>
        </w:rPr>
        <w:t>Hawala</w:t>
      </w:r>
      <w:r w:rsidRPr="00A37318">
        <w:rPr>
          <w:lang w:val="pt-BR"/>
        </w:rPr>
        <w:t>, um jargão árabe para "transferência". No Hawala, a base é a honra e a confiança pessoal entre agentes (Hawaladars). Um expatriado em Dubai entrega dinheiro a um agente, e um agente na Índia entrega o equivalente à sua família. Nenhum dinheiro cruza fisicamente a fronteira; os agentes apenas fazem o "netting" (encontro de contas) de suas dívidas privadamente. Este sistema move bilhões todos os meses com uma eficiência de custo que os bancos invejam.</w:t>
      </w:r>
    </w:p>
    <w:p w14:paraId="6F32591A" w14:textId="77777777" w:rsidR="009D035B" w:rsidRPr="00A37318" w:rsidRDefault="00000000">
      <w:pPr>
        <w:rPr>
          <w:lang w:val="pt-BR"/>
        </w:rPr>
      </w:pPr>
      <w:r w:rsidRPr="00A37318">
        <w:rPr>
          <w:lang w:val="pt-BR"/>
        </w:rPr>
        <w:t xml:space="preserve">No entanto, o Hawala sofre de dois problemas fatais: ele não possui trilha de auditoria para compliance institucional e carece de proteção ao consumidor fora da esfera da "honra pessoal". O FLUXUS surge como a </w:t>
      </w:r>
      <w:r w:rsidRPr="00A37318">
        <w:rPr>
          <w:b/>
          <w:lang w:val="pt-BR"/>
        </w:rPr>
        <w:t>Digitalização Institucional e Síncrona do Hawala</w:t>
      </w:r>
      <w:r w:rsidRPr="00A37318">
        <w:rPr>
          <w:lang w:val="pt-BR"/>
        </w:rPr>
        <w:t>. Pegamos a inteligência do "Netting" geográfico e a orquestramos através de Smart Contracts e Stablecoins. Nossa solução é factível porque oferece a velocidade e o baixo custo do P2P informal com a segurança e a transparência de um banco de Wall Street. O lucro da nossa operação vem de sermos o fornecedor dessa confiança técnica auditável.</w:t>
      </w:r>
    </w:p>
    <w:p w14:paraId="79911E8C" w14:textId="77777777" w:rsidR="009D035B" w:rsidRPr="00A37318" w:rsidRDefault="00000000">
      <w:pPr>
        <w:rPr>
          <w:lang w:val="pt-BR"/>
        </w:rPr>
      </w:pPr>
      <w:r w:rsidRPr="00A37318">
        <w:rPr>
          <w:lang w:val="pt-BR"/>
        </w:rPr>
        <w:t xml:space="preserve">Orquestramos os nossos investidores para atuarem como nodos de liquidez que competem pela eficácia na entrega. Ao contrário do Hawala tradicional, cada passo no FLUXUS gera um </w:t>
      </w:r>
      <w:r w:rsidRPr="00A37318">
        <w:rPr>
          <w:b/>
          <w:lang w:val="pt-BR"/>
        </w:rPr>
        <w:t>Minihash</w:t>
      </w:r>
      <w:r w:rsidRPr="00A37318">
        <w:rPr>
          <w:lang w:val="pt-BR"/>
        </w:rPr>
        <w:t xml:space="preserve"> de auditoria, permitindo que o sistema seja aceitável por reguladores e bancos centrais. Estamos explorando uma zona híbrida que o mercado ainda não dominou: o uso da rede descentralizada para simular o comportamento de confiança humana, mas garantido pela matemática síncrona do código. O lucro vem da nossa capacidade de orquestrar esse marketplace de confiança de forma eficaz e lucrativa para todos os participantes.</w:t>
      </w:r>
    </w:p>
    <w:p w14:paraId="4F4DD479" w14:textId="77777777" w:rsidR="009D035B" w:rsidRPr="00A37318" w:rsidRDefault="00000000">
      <w:pPr>
        <w:rPr>
          <w:lang w:val="pt-BR"/>
        </w:rPr>
      </w:pPr>
      <w:r w:rsidRPr="00A37318">
        <w:rPr>
          <w:lang w:val="pt-BR"/>
        </w:rPr>
        <w:t>Ao performar essa orquestração, o FLUXUS cria um sistema onde o lucro é partilhado: o investidor ganha seu spread por prover a liquidez local (o netting) e o FLUXUS ganha pela orquestração do Nexus. Somos a evolução do P2P que o mundo temia por falta de compliance, mas que agora se torna o padrão "Gold" da remessa moderna através da nossa sincronia síncrona. O lucro real e factível reside em orquestrar a eficiência do antigo com a segurança do novo, performando de forma impecável em qualquer geografia.</w:t>
      </w:r>
    </w:p>
    <w:p w14:paraId="77DD0A48" w14:textId="77777777" w:rsidR="009D035B" w:rsidRPr="00A37318" w:rsidRDefault="00000000">
      <w:pPr>
        <w:rPr>
          <w:lang w:val="pt-BR"/>
        </w:rPr>
      </w:pPr>
      <w:r w:rsidRPr="00A37318">
        <w:rPr>
          <w:lang w:val="pt-BR"/>
        </w:rPr>
        <w:br w:type="page"/>
      </w:r>
    </w:p>
    <w:p w14:paraId="75E074AC" w14:textId="77777777" w:rsidR="009D035B" w:rsidRPr="00A37318" w:rsidRDefault="00000000">
      <w:pPr>
        <w:pStyle w:val="Heading3"/>
        <w:rPr>
          <w:lang w:val="pt-BR"/>
        </w:rPr>
      </w:pPr>
      <w:r w:rsidRPr="00A37318">
        <w:rPr>
          <w:lang w:val="pt-BR"/>
        </w:rPr>
        <w:lastRenderedPageBreak/>
        <w:t>Página 8: O Mercado de US$ 669 Bilhões e o Milestone de Unicórnio (Escalabilidade Síncrona)</w:t>
      </w:r>
    </w:p>
    <w:p w14:paraId="3EE8E8E4" w14:textId="77777777" w:rsidR="009D035B" w:rsidRPr="00A37318" w:rsidRDefault="00000000">
      <w:pPr>
        <w:rPr>
          <w:lang w:val="pt-BR"/>
        </w:rPr>
      </w:pPr>
      <w:r w:rsidRPr="00A37318">
        <w:rPr>
          <w:lang w:val="pt-BR"/>
        </w:rPr>
        <w:t xml:space="preserve">Para transformar uma ideia em um </w:t>
      </w:r>
      <w:r w:rsidRPr="00A37318">
        <w:rPr>
          <w:b/>
          <w:lang w:val="pt-BR"/>
        </w:rPr>
        <w:t>Unicórnio</w:t>
      </w:r>
      <w:r w:rsidRPr="00A37318">
        <w:rPr>
          <w:lang w:val="pt-BR"/>
        </w:rPr>
        <w:t>, você precisa de um mercado gigantesco com uma ineficiência estrutural gritante. O mercado de remessas e pagamentos transfronteiriços é exatamente esse ambiente de oportunidade. Com US$ 669 bilhões fluindo anualmente em remessas de indivíduos e outros trilhões em pagamentos B2B de pequena monta, o FLUXUS não precisa de uma parcela dominante do mercado total para ser avaliado em bilhões. Nossa solução é factível e poderosa porque ela escala através da orquestração de rede, não do acúmulo de ativos fixos.</w:t>
      </w:r>
    </w:p>
    <w:p w14:paraId="083B36CB" w14:textId="77777777" w:rsidR="009D035B" w:rsidRPr="00A37318" w:rsidRDefault="00000000">
      <w:pPr>
        <w:rPr>
          <w:lang w:val="pt-BR"/>
        </w:rPr>
      </w:pPr>
      <w:r w:rsidRPr="00A37318">
        <w:rPr>
          <w:b/>
          <w:lang w:val="pt-BR"/>
        </w:rPr>
        <w:t>A Matemática da Dominância e o Lucro de Orquestração:</w:t>
      </w:r>
    </w:p>
    <w:p w14:paraId="62B1B38E" w14:textId="77777777" w:rsidR="009D035B" w:rsidRPr="00A37318" w:rsidRDefault="00000000">
      <w:pPr>
        <w:rPr>
          <w:lang w:val="pt-BR"/>
        </w:rPr>
      </w:pPr>
      <w:r w:rsidRPr="00A37318">
        <w:rPr>
          <w:lang w:val="pt-BR"/>
        </w:rPr>
        <w:t xml:space="preserve">Se o FLUXUS orquestrar síncronamente apenas </w:t>
      </w:r>
      <w:r w:rsidRPr="00A37318">
        <w:rPr>
          <w:b/>
          <w:lang w:val="pt-BR"/>
        </w:rPr>
        <w:t>0,1%</w:t>
      </w:r>
      <w:r w:rsidRPr="00A37318">
        <w:rPr>
          <w:lang w:val="pt-BR"/>
        </w:rPr>
        <w:t xml:space="preserve"> desse fluxo global — um objetivo conservador em uma janela de 5 anos — estaremos processando mais de US$ 600 milhões anuais. O lucro da nossa operação surge da retenção da taxa de orquestração aplicada a cada dólar que atravessa nosso Nexus. Como o nosso custo de escala é marginal (baseado em código e infraestrutura cloud/blockchain), a margem de lucro líquido cresce de forma desproporcional ao volume, o que é o "Sinal de Ouro" para investidores de Série-A e Venture Capital.</w:t>
      </w:r>
    </w:p>
    <w:p w14:paraId="56423610" w14:textId="77777777" w:rsidR="009D035B" w:rsidRPr="00A37318" w:rsidRDefault="00000000">
      <w:pPr>
        <w:rPr>
          <w:lang w:val="pt-BR"/>
        </w:rPr>
      </w:pPr>
      <w:r w:rsidRPr="00A37318">
        <w:rPr>
          <w:lang w:val="pt-BR"/>
        </w:rPr>
        <w:t xml:space="preserve">A tese final deste primeiro capítulo é clara: o FLUXUS é a aposta na </w:t>
      </w:r>
      <w:r w:rsidRPr="00A37318">
        <w:rPr>
          <w:b/>
          <w:lang w:val="pt-BR"/>
        </w:rPr>
        <w:t>Sincronia Total de Rede</w:t>
      </w:r>
      <w:r w:rsidRPr="00A37318">
        <w:rPr>
          <w:lang w:val="pt-BR"/>
        </w:rPr>
        <w:t>. Nosso lucro é o subproduto da eficácia operacional. Enquanto o banco tradicional lucra na lerdeza sistêmica e na falta de transparência, o FLUXUS lucra na agilidade extrema e na orquestração precisa de todos os atores. Atualmente, o mercado ainda não explorou em sua totalidade o poder da orquestração P2P aliada a trilhos VASPs. O FLUXUS é a primeira infraestrutura a performar essa sincronia de forma comercialmente viável e legalmente resiliente.</w:t>
      </w:r>
    </w:p>
    <w:p w14:paraId="4520D7BB" w14:textId="77777777" w:rsidR="009D035B" w:rsidRPr="00A37318" w:rsidRDefault="00000000">
      <w:pPr>
        <w:rPr>
          <w:lang w:val="pt-BR"/>
        </w:rPr>
      </w:pPr>
      <w:r w:rsidRPr="00A37318">
        <w:rPr>
          <w:lang w:val="pt-BR"/>
        </w:rPr>
        <w:t>Estamos construindo o Nexus por onde passará o capital do novo milênio. O Milestone de Unicórnio não é um sonho distante; é o resultado inevitável de orquestrarmos com eficácia milimétrica a relação entre o trabalhador expatriado, o investidor ansioso por spread e a rede blockchain imutável. No momento em que essa engrenagem começa a girar de forma síncrona, o FLUXUS torna-se a solução "fora da curva" que o mundo estava esperando para finalmente aposentar o sistema de correspondência bancária do século passado. Bem-vindo à engenharia da escala síncrona.</w:t>
      </w:r>
    </w:p>
    <w:p w14:paraId="18010B8F" w14:textId="77777777" w:rsidR="009D035B" w:rsidRPr="00A37318" w:rsidRDefault="00000000">
      <w:pPr>
        <w:pStyle w:val="Heading2"/>
        <w:rPr>
          <w:lang w:val="pt-BR"/>
        </w:rPr>
      </w:pPr>
      <w:r w:rsidRPr="00A37318">
        <w:rPr>
          <w:lang w:val="pt-BR"/>
        </w:rPr>
        <w:t>Capítulo 2: Anatomia dos Gigantes e a Falácia da Eficiência</w:t>
      </w:r>
    </w:p>
    <w:p w14:paraId="7B2532A1" w14:textId="77777777" w:rsidR="009D035B" w:rsidRPr="00A37318" w:rsidRDefault="00000000">
      <w:pPr>
        <w:pStyle w:val="Heading3"/>
        <w:rPr>
          <w:lang w:val="pt-BR"/>
        </w:rPr>
      </w:pPr>
      <w:r w:rsidRPr="00A37318">
        <w:rPr>
          <w:lang w:val="pt-BR"/>
        </w:rPr>
        <w:t>Página 9: Wise e o Modelo de Netting Local — O Limite da Centralização e a Sombra Bancária</w:t>
      </w:r>
    </w:p>
    <w:p w14:paraId="5D1447D8" w14:textId="77777777" w:rsidR="009D035B" w:rsidRPr="00A37318" w:rsidRDefault="00000000">
      <w:pPr>
        <w:rPr>
          <w:lang w:val="pt-BR"/>
        </w:rPr>
      </w:pPr>
      <w:r w:rsidRPr="00A37318">
        <w:rPr>
          <w:lang w:val="pt-BR"/>
        </w:rPr>
        <w:t xml:space="preserve">A Wise (anteriormente TransferWise) é celebrada mundialmente como a empresa que "quebrou" o monopólio das remessas caras e opacas. Seu grande trunfo, e o que a tornou um sucesso de mercado, foi a popularização do </w:t>
      </w:r>
      <w:r w:rsidRPr="00A37318">
        <w:rPr>
          <w:b/>
          <w:lang w:val="pt-BR"/>
        </w:rPr>
        <w:t>Netting Local</w:t>
      </w:r>
      <w:r w:rsidRPr="00A37318">
        <w:rPr>
          <w:lang w:val="pt-BR"/>
        </w:rPr>
        <w:t xml:space="preserve">. A premissa da Wise é brilhante pela sua simplicidade: o capital real quase nunca cruza a fronteira física. Se um usuário envia Reais do Brasil para receber Libras no Reino Unido, a Wise recebe os Reais em sua conta brasileira e utiliza suas reservas internas prévias de Libras em Londres para pagar o destinatário. É um sistema elegante de casamento de ordens cruzadas que reduz drasticamente o uso do trilho SWIFT e os custos de correspondência bancária direta. No entanto, o que o mercado ainda não percebeu é </w:t>
      </w:r>
      <w:r w:rsidRPr="00A37318">
        <w:rPr>
          <w:lang w:val="pt-BR"/>
        </w:rPr>
        <w:lastRenderedPageBreak/>
        <w:t>que este modelo, embora eficiente para o usuário, é um "pesadelo de orquestração centralizada".</w:t>
      </w:r>
    </w:p>
    <w:p w14:paraId="6E14FEF6" w14:textId="77777777" w:rsidR="009D035B" w:rsidRPr="00A37318" w:rsidRDefault="00000000">
      <w:pPr>
        <w:rPr>
          <w:lang w:val="pt-BR"/>
        </w:rPr>
      </w:pPr>
      <w:r w:rsidRPr="00A37318">
        <w:rPr>
          <w:lang w:val="pt-BR"/>
        </w:rPr>
        <w:t xml:space="preserve">Por trás da interface amigável da Wise, reside o que chamamos de </w:t>
      </w:r>
      <w:r w:rsidRPr="00A37318">
        <w:rPr>
          <w:b/>
          <w:lang w:val="pt-BR"/>
        </w:rPr>
        <w:t>Sombra Bancária</w:t>
      </w:r>
      <w:r w:rsidRPr="00A37318">
        <w:rPr>
          <w:lang w:val="pt-BR"/>
        </w:rPr>
        <w:t>. A Wise possui um "ponto cego" estrutural que o FLUXUS resolve de forma síncrona: a dependência absoluta de centenas de contas bancárias comerciais ativas em quase todos os países onde opera. Para que o netting funcione, a Wise precisa manter depósitos massivos espalhados pelo globo. Isso exige um exército de especialistas em compliance e tesouraria para lidar com as idiossincrasias bancárias e regulatórias locais de cada jurisdição. Além disso, a Wise é tecnicamente um "intermediário centralizado". Se o banco onde a Wise guarda suas reservas no Brasil decidir encerrar a conta (o fenômeno do de-risking), a operação da Wise naquele país para instantaneamente. Eles são um gigante que caminha sobre o gelo fino da "conformidade bancária de terceiros".</w:t>
      </w:r>
    </w:p>
    <w:p w14:paraId="368606DF" w14:textId="77777777" w:rsidR="009D035B" w:rsidRPr="00A37318" w:rsidRDefault="00000000">
      <w:pPr>
        <w:rPr>
          <w:lang w:val="pt-BR"/>
        </w:rPr>
      </w:pPr>
      <w:r w:rsidRPr="00A37318">
        <w:rPr>
          <w:lang w:val="pt-BR"/>
        </w:rPr>
        <w:t>A solução do FLUXUS é "fora da curva" porque não possuímos "contas corporativas" em massa para liquidação. Nós orquestramos o capital de terceiros (investidores e VASPs) de forma síncrona e eficaz. Enquanto a Wise luta para manter suas relações bancárias frágeis e centralizadas, o FLUXUS utiliza a neutralidade das stablecoins e dos trilhos P2P para garantir que o fluxo nunca pare. O lucro da nossa operação vem de sermos o maestro que orquestra esses atores de forma síncrona, performando a sincronia perfeita sem o ônus de sermos o detentor central do saldo. Onde a Wise é um "patch" de software rodando sobre hardware bancário obsoleto, o FLUXUS é um novo hardware financeiro orquestrado por inteligência AI. Estamos explorando a transição da "conta centralizada" para a "orquestração distribuída".</w:t>
      </w:r>
    </w:p>
    <w:p w14:paraId="4EC27B3E" w14:textId="77777777" w:rsidR="009D035B" w:rsidRPr="00A37318" w:rsidRDefault="00000000">
      <w:pPr>
        <w:rPr>
          <w:lang w:val="pt-BR"/>
        </w:rPr>
      </w:pPr>
      <w:r w:rsidRPr="00A37318">
        <w:rPr>
          <w:lang w:val="pt-BR"/>
        </w:rPr>
        <w:br w:type="page"/>
      </w:r>
    </w:p>
    <w:p w14:paraId="15FED863" w14:textId="77777777" w:rsidR="009D035B" w:rsidRPr="00A37318" w:rsidRDefault="00000000">
      <w:pPr>
        <w:pStyle w:val="Heading3"/>
        <w:rPr>
          <w:lang w:val="pt-BR"/>
        </w:rPr>
      </w:pPr>
      <w:r w:rsidRPr="00A37318">
        <w:rPr>
          <w:lang w:val="pt-BR"/>
        </w:rPr>
        <w:lastRenderedPageBreak/>
        <w:t>Página 10: Revolut e a Ilusão do "Jardim Cercado" (Walled Garden) — O Peso da Licença</w:t>
      </w:r>
    </w:p>
    <w:p w14:paraId="6CBFFFCA" w14:textId="77777777" w:rsidR="009D035B" w:rsidRPr="00A37318" w:rsidRDefault="00000000">
      <w:pPr>
        <w:rPr>
          <w:lang w:val="pt-BR"/>
        </w:rPr>
      </w:pPr>
      <w:r w:rsidRPr="00A37318">
        <w:rPr>
          <w:lang w:val="pt-BR"/>
        </w:rPr>
        <w:t xml:space="preserve">O Revolut seguiu uma estratégia de crescimento agressiva, posicionando-se como o "Super-App" financeiro definitivo. O segredo da eficiência interna do Revolut é o seu </w:t>
      </w:r>
      <w:r w:rsidRPr="00A37318">
        <w:rPr>
          <w:b/>
          <w:lang w:val="pt-BR"/>
        </w:rPr>
        <w:t>Internal Ledger</w:t>
      </w:r>
      <w:r w:rsidRPr="00A37318">
        <w:rPr>
          <w:lang w:val="pt-BR"/>
        </w:rPr>
        <w:t xml:space="preserve"> (Livro-razão Interno). Quando um usuário Revolut em Londres envia valor para um usuário Revolut em Portugal, a transação é instantânea e gratuita porque não há movimento real de dinheiro; é apenas uma alteração digital de números em um banco de dados privado e fechado. É a perfeição da sincronia dentro de um "jardim cercado". O problema do Revolut surge no momento exato em que o dinheiro precisa sair desse ecossistema protegido para a conta de um não-usuário ou para um trilho de pagamento local externo.</w:t>
      </w:r>
    </w:p>
    <w:p w14:paraId="1CC4E092" w14:textId="77777777" w:rsidR="009D035B" w:rsidRPr="00A37318" w:rsidRDefault="00000000">
      <w:pPr>
        <w:rPr>
          <w:lang w:val="pt-BR"/>
        </w:rPr>
      </w:pPr>
      <w:r w:rsidRPr="00A37318">
        <w:rPr>
          <w:lang w:val="pt-BR"/>
        </w:rPr>
        <w:t xml:space="preserve">O desafio do Revolut é a sua carga de </w:t>
      </w:r>
      <w:r w:rsidRPr="00A37318">
        <w:rPr>
          <w:b/>
          <w:lang w:val="pt-BR"/>
        </w:rPr>
        <w:t>Entidade Bancária</w:t>
      </w:r>
      <w:r w:rsidRPr="00A37318">
        <w:rPr>
          <w:lang w:val="pt-BR"/>
        </w:rPr>
        <w:t>. Para reduzir a dependência de terceiros, o Revolut buscou tornar-se um banco licenciado em múltiplas jurisdições. Receber uma licença bancária injeta um custo operacional, um nível de exigência burocrática e uma carga fiscal que forçam a empresa a buscar lucro de forma predatória em serviços secundários, como assinaturas mensais "Premium" e spreads de câmbio ocultos em feriados. Eles são prisioneiros da sua própria ambição de centralidade. Sua liquidez é "fechada": você só tem a melhor experiência se todos os envolvidos estiverem "dentro da rede Revolut". Orquestrar o mundo real a partir de um banco centralizado é uma tarefa de Sísifo, lenta e cara.</w:t>
      </w:r>
    </w:p>
    <w:p w14:paraId="47E80200" w14:textId="77777777" w:rsidR="009D035B" w:rsidRPr="00A37318" w:rsidRDefault="00000000">
      <w:pPr>
        <w:rPr>
          <w:lang w:val="pt-BR"/>
        </w:rPr>
      </w:pPr>
      <w:r w:rsidRPr="00A37318">
        <w:rPr>
          <w:lang w:val="pt-BR"/>
        </w:rPr>
        <w:t>A solução do FLUXUS é factível exatamente onde o Revolut falha: na interoperabilidade agressiva. Não exigimos que o receptor seja um usuário "educado" da rede; ele pode ser um portador de qualquer cartão local que é carregado via orquestração síncrona do nosso Nexus. O lucro do FLUXUS vem de orquestrar a saída fiat em qualquer lugar, performando a sincronia com as VASPs locais de forma eficaz. Enquanto o Revolut gasta centenas de milhões e anos de vida tentando obter uma licença bancária no México ou no Brasil, o FLUXUS orquestra parceiros que já as possuem, escalando de forma síncrona e capturando lucro em cima da agilidade tecnológica pura. Somos a orquestração que torna o "jardim cercado" bancário uma relíquia do passado.</w:t>
      </w:r>
    </w:p>
    <w:p w14:paraId="2AA1A659" w14:textId="77777777" w:rsidR="009D035B" w:rsidRPr="00A37318" w:rsidRDefault="00000000">
      <w:pPr>
        <w:rPr>
          <w:lang w:val="pt-BR"/>
        </w:rPr>
      </w:pPr>
      <w:r w:rsidRPr="00A37318">
        <w:rPr>
          <w:lang w:val="pt-BR"/>
        </w:rPr>
        <w:br w:type="page"/>
      </w:r>
    </w:p>
    <w:p w14:paraId="167770D6" w14:textId="77777777" w:rsidR="009D035B" w:rsidRPr="00A37318" w:rsidRDefault="00000000">
      <w:pPr>
        <w:pStyle w:val="Heading3"/>
        <w:rPr>
          <w:lang w:val="pt-BR"/>
        </w:rPr>
      </w:pPr>
      <w:r w:rsidRPr="00A37318">
        <w:rPr>
          <w:lang w:val="pt-BR"/>
        </w:rPr>
        <w:lastRenderedPageBreak/>
        <w:t>Página 11: Bitso e o Trilho de Liquidação Institucional — De Gigantes para Gigantes</w:t>
      </w:r>
    </w:p>
    <w:p w14:paraId="7F3086AC" w14:textId="77777777" w:rsidR="009D035B" w:rsidRPr="00A37318" w:rsidRDefault="00000000">
      <w:pPr>
        <w:rPr>
          <w:lang w:val="pt-BR"/>
        </w:rPr>
      </w:pPr>
      <w:r w:rsidRPr="00A37318">
        <w:rPr>
          <w:lang w:val="pt-BR"/>
        </w:rPr>
        <w:t xml:space="preserve">A Bitso é um exemplo vitorioso de como usar a tecnologia blockchain (especificamente o corredor XRP e stablecoins) como um </w:t>
      </w:r>
      <w:r w:rsidRPr="00A37318">
        <w:rPr>
          <w:b/>
          <w:lang w:val="pt-BR"/>
        </w:rPr>
        <w:t>Institutional Settlement Rail</w:t>
      </w:r>
      <w:r w:rsidRPr="00A37318">
        <w:rPr>
          <w:lang w:val="pt-BR"/>
        </w:rPr>
        <w:t xml:space="preserve"> (Trilho de Liquidação Institucional) entre México e EUA. Eles operam uma infraestrutura de "alta voltagem" para grandes empresas e bancos. Ao converter Pesos em ativos digitais e estes em Dólares em segundos, eles reduzem a necessidade de pre-funding massivo para grandes corporações como a Western Union. É a industrialização da remessa institucional. Mas o que a Bitso entrega é uma solução de "atacado", onde o lucro real e a eficiência técnica ficam retidos na camada corporativa.</w:t>
      </w:r>
    </w:p>
    <w:p w14:paraId="03AB78E3" w14:textId="77777777" w:rsidR="009D035B" w:rsidRPr="00A37318" w:rsidRDefault="00000000">
      <w:pPr>
        <w:rPr>
          <w:lang w:val="pt-BR"/>
        </w:rPr>
      </w:pPr>
      <w:r w:rsidRPr="00A37318">
        <w:rPr>
          <w:lang w:val="pt-BR"/>
        </w:rPr>
        <w:t>A limitação da Bitso, para o nosso contexto de disrupção, é que ela é uma Exchange centralizada que exige que ambos os lados da ponte institucional tenham contas e liquidez "travada" na sua plataforma. O usuário de varejo, a família na ponta final, raramente vê o benefício total da economia de custos, pois ele fica retido nos intermediários que usam a Bitso apenas como um motor oculto de tesouraria. Além disso, a Bitso exige o manuseio de uma interface de Exchange, o que ainda afasta o usuário comum que vê a cripto como algo complexo e arriscado. Eles orquestram o topo da pirâmide, onde o lucro é grande mas a capilaridade é limitada.</w:t>
      </w:r>
    </w:p>
    <w:p w14:paraId="64494E71" w14:textId="77777777" w:rsidR="009D035B" w:rsidRPr="00A37318" w:rsidRDefault="00000000">
      <w:pPr>
        <w:rPr>
          <w:lang w:val="pt-BR"/>
        </w:rPr>
      </w:pPr>
      <w:r w:rsidRPr="00A37318">
        <w:rPr>
          <w:lang w:val="pt-BR"/>
        </w:rPr>
        <w:t>O FLUXUS toma a lógica de liquidação institucional da Bitso e a democratiza para o varejo de forma síncrona. Nossa orquestração permite que qualquer pessoa com liquidez local se torne um pequeno nodo de liquidação, performando com a mesma potência de um gigante institucional, mas com um alcance capilar e síncrono muito maior. O lucro do FLUXUS vem de orquestrar a soma de milhares dessas pequenas liquidezes granulares. Removemos a necessidade de entender o conceito de "Exchange" através do nosso Shadow-Crypto. Estamos explorando um território onde a orquestração eficaz da rede P2P substitui a necessidade de grandes hubs institucionais centralizados. O diferencial do FLUXUS é a eficácia síncrona dessa orquestração capilarizada para o mundo real das pessoas comuns.</w:t>
      </w:r>
    </w:p>
    <w:p w14:paraId="6B5324CF" w14:textId="77777777" w:rsidR="009D035B" w:rsidRPr="00A37318" w:rsidRDefault="00000000">
      <w:pPr>
        <w:rPr>
          <w:lang w:val="pt-BR"/>
        </w:rPr>
      </w:pPr>
      <w:r w:rsidRPr="00A37318">
        <w:rPr>
          <w:lang w:val="pt-BR"/>
        </w:rPr>
        <w:br w:type="page"/>
      </w:r>
    </w:p>
    <w:p w14:paraId="6FB7F848" w14:textId="77777777" w:rsidR="009D035B" w:rsidRPr="00A37318" w:rsidRDefault="00000000">
      <w:pPr>
        <w:pStyle w:val="Heading3"/>
        <w:rPr>
          <w:lang w:val="pt-BR"/>
        </w:rPr>
      </w:pPr>
      <w:r w:rsidRPr="00A37318">
        <w:rPr>
          <w:lang w:val="pt-BR"/>
        </w:rPr>
        <w:lastRenderedPageBreak/>
        <w:t>Página 12: Strike e o Desafio da Liquidez na Lightning Network — O Gargalo de Canal</w:t>
      </w:r>
    </w:p>
    <w:p w14:paraId="7FBCCF53" w14:textId="77777777" w:rsidR="009D035B" w:rsidRPr="00A37318" w:rsidRDefault="00000000">
      <w:pPr>
        <w:rPr>
          <w:lang w:val="pt-BR"/>
        </w:rPr>
      </w:pPr>
      <w:r w:rsidRPr="00A37318">
        <w:rPr>
          <w:lang w:val="pt-BR"/>
        </w:rPr>
        <w:t xml:space="preserve">A Strike, liderada por Jack Mallers, prometeu revolucionar o movimento de valor ao usar a </w:t>
      </w:r>
      <w:r w:rsidRPr="00A37318">
        <w:rPr>
          <w:b/>
          <w:lang w:val="pt-BR"/>
        </w:rPr>
        <w:t>Lightning Network</w:t>
      </w:r>
      <w:r w:rsidRPr="00A37318">
        <w:rPr>
          <w:lang w:val="pt-BR"/>
        </w:rPr>
        <w:t xml:space="preserve"> do Bitcoin como o trilho universal e gratuito de transporte. A tese é fascinante e esteticamente elegante: Fiat -&gt; Bitcoin -&gt; Lightning -&gt; Bitcoin -&gt; Fiat. Em teoria, isso permite mover valor globalmente a um custo de rede quase zero e em tempo real. É a democratização absoluta do trilho financeiro. No entanto, o mundo real impõe desafios de orquestração que a Lightning Network ainda não conseguiu resolver em sua totalidade para o varejo de massa: o </w:t>
      </w:r>
      <w:r w:rsidRPr="00A37318">
        <w:rPr>
          <w:b/>
          <w:lang w:val="pt-BR"/>
        </w:rPr>
        <w:t>Gargalo da Liquidez de Canal</w:t>
      </w:r>
      <w:r w:rsidRPr="00A37318">
        <w:rPr>
          <w:lang w:val="pt-BR"/>
        </w:rPr>
        <w:t>.</w:t>
      </w:r>
    </w:p>
    <w:p w14:paraId="096A9605" w14:textId="77777777" w:rsidR="009D035B" w:rsidRPr="00A37318" w:rsidRDefault="00000000">
      <w:pPr>
        <w:rPr>
          <w:lang w:val="pt-BR"/>
        </w:rPr>
      </w:pPr>
      <w:r w:rsidRPr="00A37318">
        <w:rPr>
          <w:lang w:val="pt-BR"/>
        </w:rPr>
        <w:t>Para que a rede Lightning funcione para remessas de alto volume, os "canais" entre os nós precisam estar abertos e carregados com liquidez de Bitcoin. Se você quer mover US$ 5.000, mas os canais no destino só têm capacidade para US$ 500, a transação para ou precisa ser fragmentada, gerando falhas síncronas. Isso recria o antigo problema do pre-funding: alguém precisa ter capital parado nos nós da rede para "azeitar" o fluxo. Além disso, a volatilidade do Bitcoin, mesmo que dure apenas segundos de trânsito, gera um risco cambial que obriga a empresa a manter reservas de proteção caras. Orquestrar essa volatilidade de forma síncrona com o fiat é uma tarefa de engenharia hercúlea e arriscada.</w:t>
      </w:r>
    </w:p>
    <w:p w14:paraId="590A02D3" w14:textId="77777777" w:rsidR="009D035B" w:rsidRPr="00A37318" w:rsidRDefault="00000000">
      <w:pPr>
        <w:rPr>
          <w:lang w:val="pt-BR"/>
        </w:rPr>
      </w:pPr>
      <w:r w:rsidRPr="00A37318">
        <w:rPr>
          <w:lang w:val="pt-BR"/>
        </w:rPr>
        <w:t xml:space="preserve">O FLUXUS escolheu um caminho síncrono e muito mais factível: </w:t>
      </w:r>
      <w:r w:rsidRPr="00A37318">
        <w:rPr>
          <w:b/>
          <w:lang w:val="pt-BR"/>
        </w:rPr>
        <w:t>Stablecoins em Redes L2 (Polygon)</w:t>
      </w:r>
      <w:r w:rsidRPr="00A37318">
        <w:rPr>
          <w:lang w:val="pt-BR"/>
        </w:rPr>
        <w:t>. Ao contrário da Strike, não expomos nossos atores (investidores e usuários) às flutuações do Bitcoin. Nossas stablecoins são aceitas de forma eficaz por VASPs e emissores de cartão devido à paridade 1:1 com o dólar. O lucro da nossa operação vem de orquestrar a liquidez de forma síncrona e eficaz sobre um ativo estável. Nossa liquidez é fluida e baseada no marketplace de bidding dos investidores, garantindo que sempre haja capital pronto para a ordem sem depender de "capacidade de canal" estática. A orquestração síncrona da stablecoin é o "hack" que permite ao FLUXUS ser eficiente hoje, sem esperar pela maturidade da Lightning Network.</w:t>
      </w:r>
    </w:p>
    <w:p w14:paraId="701B3DA7" w14:textId="77777777" w:rsidR="009D035B" w:rsidRPr="00A37318" w:rsidRDefault="00000000">
      <w:pPr>
        <w:rPr>
          <w:lang w:val="pt-BR"/>
        </w:rPr>
      </w:pPr>
      <w:r w:rsidRPr="00A37318">
        <w:rPr>
          <w:lang w:val="pt-BR"/>
        </w:rPr>
        <w:br w:type="page"/>
      </w:r>
    </w:p>
    <w:p w14:paraId="60192A2D" w14:textId="77777777" w:rsidR="009D035B" w:rsidRPr="00A37318" w:rsidRDefault="00000000">
      <w:pPr>
        <w:pStyle w:val="Heading3"/>
        <w:rPr>
          <w:lang w:val="pt-BR"/>
        </w:rPr>
      </w:pPr>
      <w:r w:rsidRPr="00A37318">
        <w:rPr>
          <w:lang w:val="pt-BR"/>
        </w:rPr>
        <w:lastRenderedPageBreak/>
        <w:t>Página 13: MoneyGram e Western Union — Os Gigantes de Pés de Barro e a Rede de Varejo</w:t>
      </w:r>
    </w:p>
    <w:p w14:paraId="4073D996" w14:textId="77777777" w:rsidR="009D035B" w:rsidRPr="00A37318" w:rsidRDefault="00000000">
      <w:pPr>
        <w:rPr>
          <w:lang w:val="pt-BR"/>
        </w:rPr>
      </w:pPr>
      <w:r w:rsidRPr="00A37318">
        <w:rPr>
          <w:lang w:val="pt-BR"/>
        </w:rPr>
        <w:t xml:space="preserve">Não podemos ignorar os soberanos absolutos do legado. MoneyGram e Western Union possuem algo que nenhuma fintech digital pura conseguiu replicar em larga escala: uma rede física de centenas de milhares de "guichês" ao redor do mundo. Para a população desbancarizada de países em desenvolvimento, o dinheiro vivo (cash) ainda é o rei absoluto. Receber uma remessa significa caminhar até a agência da vila, assinar um formulário de papel e retirar notas físicas. O sucesso deles é baseado na </w:t>
      </w:r>
      <w:r w:rsidRPr="00A37318">
        <w:rPr>
          <w:b/>
          <w:lang w:val="pt-BR"/>
        </w:rPr>
        <w:t>Capilaridade Física da Confiança</w:t>
      </w:r>
      <w:r w:rsidRPr="00A37318">
        <w:rPr>
          <w:lang w:val="pt-BR"/>
        </w:rPr>
        <w:t>. Mas este é também o seu calcanhar de Aquiles e onde o FLUXUS executa sua orquestração disruptiva.</w:t>
      </w:r>
    </w:p>
    <w:p w14:paraId="376F3625" w14:textId="77777777" w:rsidR="009D035B" w:rsidRPr="00A37318" w:rsidRDefault="00000000">
      <w:pPr>
        <w:rPr>
          <w:lang w:val="pt-BR"/>
        </w:rPr>
      </w:pPr>
      <w:r w:rsidRPr="00A37318">
        <w:rPr>
          <w:lang w:val="pt-BR"/>
        </w:rPr>
        <w:t xml:space="preserve">O custo operacional de manter milhares de lojas físicas, funcionários de varejo, transporte de valores e segurança armada é astronômico. Isso resulta em taxas de 10% a 15% para quem envia pequenos valores. Recentemente, essas empresas tentaram se digitalizar (parceria MoneyGram/Stellar), mas sofrem com o </w:t>
      </w:r>
      <w:r w:rsidRPr="00A37318">
        <w:rPr>
          <w:b/>
          <w:lang w:val="pt-BR"/>
        </w:rPr>
        <w:t>Conflito de Canais</w:t>
      </w:r>
      <w:r w:rsidRPr="00A37318">
        <w:rPr>
          <w:lang w:val="pt-BR"/>
        </w:rPr>
        <w:t>. Se elas baratearem demais o digital, destroem sua própria rede física de parceiros que exige comissões pesadas para sobreviver. Elas estão presas em um modelo de negócio que é o oposto da eficiência tecnológica. Elas tentam orquestrar pessoas e tijolos, enquanto o FLUXUS orquestra algoritmos e liquidez digital volante.</w:t>
      </w:r>
    </w:p>
    <w:p w14:paraId="407CFD70" w14:textId="77777777" w:rsidR="009D035B" w:rsidRPr="00A37318" w:rsidRDefault="00000000">
      <w:pPr>
        <w:rPr>
          <w:lang w:val="pt-BR"/>
        </w:rPr>
      </w:pPr>
      <w:r w:rsidRPr="00A37318">
        <w:rPr>
          <w:lang w:val="pt-BR"/>
        </w:rPr>
        <w:t>O FLUXUS é o "Assassino do Custo de Varejo" porque substitui o guichê físico pelo cartão de débito local do destinatário. Não precisamos de lojas físicas. O "agente" no FLUXUS é o investidor P2P digital que opera de casa com custo marginal zero. O lucro do FLUXUS vem de orquestrar essa rede digital síncrona para entregar o valor direto no "plástico" ou no app de quem recebe, permitindo o saque em qualquer ATM local. Enquanto a Western Union orquestra uma infraestrutura do século XIX, o FLUXUS orquestra a eficiência do século XXI. Nossa solução é factível porque remove o custo do tijolo e o substitui pela rapidez do código síncrono. Somos a orquestração que torna o agente de esquina uma relíquia histórica.</w:t>
      </w:r>
    </w:p>
    <w:p w14:paraId="16137CEB" w14:textId="77777777" w:rsidR="009D035B" w:rsidRPr="00A37318" w:rsidRDefault="00000000">
      <w:pPr>
        <w:rPr>
          <w:lang w:val="pt-BR"/>
        </w:rPr>
      </w:pPr>
      <w:r w:rsidRPr="00A37318">
        <w:rPr>
          <w:lang w:val="pt-BR"/>
        </w:rPr>
        <w:br w:type="page"/>
      </w:r>
    </w:p>
    <w:p w14:paraId="04AC04F0" w14:textId="77777777" w:rsidR="009D035B" w:rsidRPr="00A37318" w:rsidRDefault="00000000">
      <w:pPr>
        <w:pStyle w:val="Heading3"/>
        <w:rPr>
          <w:lang w:val="pt-BR"/>
        </w:rPr>
      </w:pPr>
      <w:r w:rsidRPr="00A37318">
        <w:rPr>
          <w:lang w:val="pt-BR"/>
        </w:rPr>
        <w:lastRenderedPageBreak/>
        <w:t>Página 14: Comparação Estratégica: Profundidade de Liquidez vs. Velocidade de Giro</w:t>
      </w:r>
    </w:p>
    <w:p w14:paraId="56461C31" w14:textId="77777777" w:rsidR="009D035B" w:rsidRPr="00A37318" w:rsidRDefault="00000000">
      <w:pPr>
        <w:rPr>
          <w:lang w:val="pt-BR"/>
        </w:rPr>
      </w:pPr>
      <w:r w:rsidRPr="00A37318">
        <w:rPr>
          <w:lang w:val="pt-BR"/>
        </w:rPr>
        <w:t xml:space="preserve">Para um investidor especializado em Fintech, a métrica real de sucesso de um trilho de remessa é o equilíbrio dinâmico entre </w:t>
      </w:r>
      <w:r w:rsidRPr="00A37318">
        <w:rPr>
          <w:b/>
          <w:lang w:val="pt-BR"/>
        </w:rPr>
        <w:t>Depth</w:t>
      </w:r>
      <w:r w:rsidRPr="00A37318">
        <w:rPr>
          <w:lang w:val="pt-BR"/>
        </w:rPr>
        <w:t xml:space="preserve"> (Profundidade de capital) e </w:t>
      </w:r>
      <w:r w:rsidRPr="00A37318">
        <w:rPr>
          <w:b/>
          <w:lang w:val="pt-BR"/>
        </w:rPr>
        <w:t>Velocity</w:t>
      </w:r>
      <w:r w:rsidRPr="00A37318">
        <w:rPr>
          <w:lang w:val="pt-BR"/>
        </w:rPr>
        <w:t xml:space="preserve"> (Velocidade de movimento). Os bancos tradicionais possuem profundidade infinita (trilhões de dólares em ativos), mas velocidade zero (o SWIFT leva dias úteis bancários). Fintechs como a Wise aumentaram a velocidade através do netting interno, mas a profundidade é limitada ao capital próprio da empresa depositado em cada país. Se a demanda de entrada para o Brasil exceder a reserva de Reais da Wise BR, o sistema para ou o custo sobe para desencorajar o fluxo. É uma liquidez "frágil e reativa".</w:t>
      </w:r>
    </w:p>
    <w:p w14:paraId="5AB455B2" w14:textId="77777777" w:rsidR="009D035B" w:rsidRPr="00A37318" w:rsidRDefault="00000000">
      <w:pPr>
        <w:rPr>
          <w:lang w:val="pt-BR"/>
        </w:rPr>
      </w:pPr>
      <w:r w:rsidRPr="00A37318">
        <w:rPr>
          <w:lang w:val="pt-BR"/>
        </w:rPr>
        <w:t xml:space="preserve">O FLUXUS resolve este dilema através da </w:t>
      </w:r>
      <w:r w:rsidRPr="00A37318">
        <w:rPr>
          <w:b/>
          <w:lang w:val="pt-BR"/>
        </w:rPr>
        <w:t>Liquidez Sob Demanda e Síncrona (Just-in-Time Liquidity)</w:t>
      </w:r>
      <w:r w:rsidRPr="00A37318">
        <w:rPr>
          <w:lang w:val="pt-BR"/>
        </w:rPr>
        <w:t>. Nossa profundidade não é limitada pelo balanço do FLUXUS, mas pelo pool global de capital dos nossos investidores P2P e parceiros VASP. Na rede FLUXUS, a liquidez "flui" síncronamente para onde há maior demanda devido aos incentivos diretos de spread. Se há muita gente enviando para a Índia, o spread oferecido pelo sistema aumenta ligeiramente via orquestração AI, atraindo novos investidores instantaneamente para fechar a lacuna. É um sistema auto-equilibrado que prioriza a velocidade sem nunca sacrificar a profundidade necessária.</w:t>
      </w:r>
    </w:p>
    <w:p w14:paraId="53487BF5" w14:textId="77777777" w:rsidR="009D035B" w:rsidRPr="00A37318" w:rsidRDefault="00000000">
      <w:pPr>
        <w:rPr>
          <w:lang w:val="pt-BR"/>
        </w:rPr>
      </w:pPr>
      <w:r w:rsidRPr="00A37318">
        <w:rPr>
          <w:lang w:val="pt-BR"/>
        </w:rPr>
        <w:t xml:space="preserve">O lucro da nossa operação advém de sermos o cérebro que orquestra esse equilíbrio de forma eficaz. Performamos de forma síncrona com a oferta e a demanda. Enquanto os concorrentes estão parados com o dinheiro nos seus "baldes" nacionais, o FLUXUS orquestra o movimento atômico do capital. Estamos explorando a </w:t>
      </w:r>
      <w:r w:rsidRPr="00A37318">
        <w:rPr>
          <w:b/>
          <w:lang w:val="pt-BR"/>
        </w:rPr>
        <w:t>Teoria da Liquidez Elástica</w:t>
      </w:r>
      <w:r w:rsidRPr="00A37318">
        <w:rPr>
          <w:lang w:val="pt-BR"/>
        </w:rPr>
        <w:t>. A orquestração síncrona garante que a rede nunca fique "seca", pois o marketplace sempre encontrará o investidor certo para performar a ordem. O diferencial do FLUXUS é que a nossa profundidade é global por design, orquestrada síncronamente para aparecer de forma local exatamente quando e onde é necessária.</w:t>
      </w:r>
    </w:p>
    <w:p w14:paraId="1EC84E3B" w14:textId="77777777" w:rsidR="009D035B" w:rsidRPr="00A37318" w:rsidRDefault="00000000">
      <w:pPr>
        <w:rPr>
          <w:lang w:val="pt-BR"/>
        </w:rPr>
      </w:pPr>
      <w:r w:rsidRPr="00A37318">
        <w:rPr>
          <w:lang w:val="pt-BR"/>
        </w:rPr>
        <w:br w:type="page"/>
      </w:r>
    </w:p>
    <w:p w14:paraId="056DFA50" w14:textId="77777777" w:rsidR="009D035B" w:rsidRPr="00A37318" w:rsidRDefault="00000000">
      <w:pPr>
        <w:pStyle w:val="Heading3"/>
        <w:rPr>
          <w:lang w:val="pt-BR"/>
        </w:rPr>
      </w:pPr>
      <w:r w:rsidRPr="00A37318">
        <w:rPr>
          <w:lang w:val="pt-BR"/>
        </w:rPr>
        <w:lastRenderedPageBreak/>
        <w:t>Página 15: A Armadilha do Pre-funding e a Ineficiência de Capital nas Fintechs</w:t>
      </w:r>
    </w:p>
    <w:p w14:paraId="67289079" w14:textId="77777777" w:rsidR="009D035B" w:rsidRPr="00A37318" w:rsidRDefault="00000000">
      <w:pPr>
        <w:rPr>
          <w:lang w:val="pt-BR"/>
        </w:rPr>
      </w:pPr>
      <w:r w:rsidRPr="00A37318">
        <w:rPr>
          <w:lang w:val="pt-BR"/>
        </w:rPr>
        <w:t xml:space="preserve">O </w:t>
      </w:r>
      <w:r w:rsidRPr="00A37318">
        <w:rPr>
          <w:b/>
          <w:lang w:val="pt-BR"/>
        </w:rPr>
        <w:t>Pre-funding</w:t>
      </w:r>
      <w:r w:rsidRPr="00A37318">
        <w:rPr>
          <w:lang w:val="pt-BR"/>
        </w:rPr>
        <w:t xml:space="preserve"> é o "sujo segredo" da rentabilidade e do risco das fintechs de remessa. Para oferecer uma transferência "instantânea", a empresa precisa depositar antecipadamente seu próprio dinheiro nas contas dos seus parceiros de payout ao redor do mundo. Imagine uma empresa operando em 50 países: ela precisa fragmentar seu capital em 50 "baldes" bancários diferentes. Metade dessas contas pode ficar paradas por semanas sem uso em mercados lentos, enquanto em mercados voláteis o dinheiro acaba em 1 hora, causando interrupções no serviço. Essa fragmentação de capital gera um custo altíssimo de tesouraria e riscos cambiais constantes que a maioria dos investidores ignora.</w:t>
      </w:r>
    </w:p>
    <w:p w14:paraId="1A3B61C1" w14:textId="77777777" w:rsidR="009D035B" w:rsidRPr="00A37318" w:rsidRDefault="00000000">
      <w:pPr>
        <w:rPr>
          <w:lang w:val="pt-BR"/>
        </w:rPr>
      </w:pPr>
      <w:r w:rsidRPr="00A37318">
        <w:rPr>
          <w:lang w:val="pt-BR"/>
        </w:rPr>
        <w:t xml:space="preserve">Esta fragmentação é o que chamamos de </w:t>
      </w:r>
      <w:r w:rsidRPr="00A37318">
        <w:rPr>
          <w:b/>
          <w:lang w:val="pt-BR"/>
        </w:rPr>
        <w:t>Ineficiência de Balanço</w:t>
      </w:r>
      <w:r w:rsidRPr="00A37318">
        <w:rPr>
          <w:lang w:val="pt-BR"/>
        </w:rPr>
        <w:t>. O dinheiro parado não rende; ele morre sob a inflação e taxas bancárias. As fintechs morrem de "falta de fôlego" não por falta de clientes, mas porque seu capital está espalhado e inacessível onde é necessário no momento. Elas precisam de rodadas de investimento massivas apenas para "manter as luzes acesas" nas suas contas Nostro pelo mundo. É uma estrutura de capital pesada e arcaica disfarçada de tecnologia moderna. O FLUXUS enxerga isso como a maior oportunidade de disrupção por orquestração da década.</w:t>
      </w:r>
    </w:p>
    <w:p w14:paraId="7321DCE3" w14:textId="77777777" w:rsidR="009D035B" w:rsidRPr="00A37318" w:rsidRDefault="00000000">
      <w:pPr>
        <w:rPr>
          <w:lang w:val="pt-BR"/>
        </w:rPr>
      </w:pPr>
      <w:r w:rsidRPr="00A37318">
        <w:rPr>
          <w:lang w:val="pt-BR"/>
        </w:rPr>
        <w:t xml:space="preserve">O FLUXUS opera com </w:t>
      </w:r>
      <w:r w:rsidRPr="00A37318">
        <w:rPr>
          <w:b/>
          <w:lang w:val="pt-BR"/>
        </w:rPr>
        <w:t>Zero Pre-funding Corporativo</w:t>
      </w:r>
      <w:r w:rsidRPr="00A37318">
        <w:rPr>
          <w:lang w:val="pt-BR"/>
        </w:rPr>
        <w:t>. Nós não espalhamos nosso capital pelo mundo; nós orquestramos o capital dos atores locais de forma síncrona. Quem detém o capital na ponta final é o parceiro VASP ou o investidor P2P que "comprou" a ordem no nosso marketplace de liquidez. O lucro do FLUXUS vem de ser o maestro que orquestra esse encontro de contas sem colocar o próprio balanço em risco de pre-funding. Isso nos permite operar com uma margem Ebitda muito superior, pois nossa estrutura é "Asset-Light" (Leve em Ativos). Somos uma empresa de tecnologia pura, orquestrando bilhões em movimento síncrono e eficaz sem o ônus de sermos os donos de cada centavo em trânsito.</w:t>
      </w:r>
    </w:p>
    <w:p w14:paraId="7523DE02" w14:textId="77777777" w:rsidR="009D035B" w:rsidRPr="00A37318" w:rsidRDefault="00000000">
      <w:pPr>
        <w:rPr>
          <w:lang w:val="pt-BR"/>
        </w:rPr>
      </w:pPr>
      <w:r w:rsidRPr="00A37318">
        <w:rPr>
          <w:lang w:val="pt-BR"/>
        </w:rPr>
        <w:br w:type="page"/>
      </w:r>
    </w:p>
    <w:p w14:paraId="7C08E224" w14:textId="77777777" w:rsidR="009D035B" w:rsidRPr="00A37318" w:rsidRDefault="00000000">
      <w:pPr>
        <w:pStyle w:val="Heading3"/>
        <w:rPr>
          <w:lang w:val="pt-BR"/>
        </w:rPr>
      </w:pPr>
      <w:r w:rsidRPr="00A37318">
        <w:rPr>
          <w:lang w:val="pt-BR"/>
        </w:rPr>
        <w:lastRenderedPageBreak/>
        <w:t>Página 16: Por que a "Fricção Zero" (Zero-Friction) é Inalcançável para os Outros</w:t>
      </w:r>
    </w:p>
    <w:p w14:paraId="7BD8832C" w14:textId="77777777" w:rsidR="009D035B" w:rsidRPr="00A37318" w:rsidRDefault="00000000">
      <w:pPr>
        <w:rPr>
          <w:lang w:val="pt-BR"/>
        </w:rPr>
      </w:pPr>
      <w:r w:rsidRPr="00A37318">
        <w:rPr>
          <w:lang w:val="pt-BR"/>
        </w:rPr>
        <w:t xml:space="preserve">A fricção financeira não é apenas um problema de computação; ela é </w:t>
      </w:r>
      <w:r w:rsidRPr="00A37318">
        <w:rPr>
          <w:b/>
          <w:lang w:val="pt-BR"/>
        </w:rPr>
        <w:t>Regulatória, Estrutural e de Incentivos</w:t>
      </w:r>
      <w:r w:rsidRPr="00A37318">
        <w:rPr>
          <w:lang w:val="pt-BR"/>
        </w:rPr>
        <w:t>. Por que a Wise ou o Revolut nunca chegarão ao custo zero ou à fricção zero, mesmo com toda a sua tecnologia?</w:t>
      </w:r>
    </w:p>
    <w:p w14:paraId="3C2D382E" w14:textId="77777777" w:rsidR="009D035B" w:rsidRPr="00A37318" w:rsidRDefault="00000000">
      <w:pPr>
        <w:rPr>
          <w:lang w:val="pt-BR"/>
        </w:rPr>
      </w:pPr>
      <w:r w:rsidRPr="00A37318">
        <w:rPr>
          <w:lang w:val="pt-BR"/>
        </w:rPr>
        <w:t xml:space="preserve">1.  </w:t>
      </w:r>
      <w:r w:rsidRPr="00A37318">
        <w:rPr>
          <w:b/>
          <w:lang w:val="pt-BR"/>
        </w:rPr>
        <w:t>Custo de Compliance Centralizado:</w:t>
      </w:r>
      <w:r w:rsidRPr="00A37318">
        <w:rPr>
          <w:lang w:val="pt-BR"/>
        </w:rPr>
        <w:t xml:space="preserve"> Como instituições financeiras reguladas e licenciadas, elas precisam de exércitos de pessoas verificando transações manualmente. A centralização cria um custo fixo que impede a redução radical de taxas.</w:t>
      </w:r>
    </w:p>
    <w:p w14:paraId="2DD106AB" w14:textId="77777777" w:rsidR="009D035B" w:rsidRPr="00A37318" w:rsidRDefault="00000000">
      <w:pPr>
        <w:rPr>
          <w:lang w:val="pt-BR"/>
        </w:rPr>
      </w:pPr>
      <w:r w:rsidRPr="00A37318">
        <w:rPr>
          <w:lang w:val="pt-BR"/>
        </w:rPr>
        <w:t xml:space="preserve">2.  </w:t>
      </w:r>
      <w:r w:rsidRPr="00A37318">
        <w:rPr>
          <w:b/>
          <w:lang w:val="pt-BR"/>
        </w:rPr>
        <w:t>Relações Bancárias Frágeis:</w:t>
      </w:r>
      <w:r w:rsidRPr="00A37318">
        <w:rPr>
          <w:lang w:val="pt-BR"/>
        </w:rPr>
        <w:t xml:space="preserve"> Elas dependem da "boa vontade" dos bancos gigantes (Tier 1) detentores de suas contas Nostro. Se um banco decide encerrar a conta da fintech por medo regulatório (de-risking), a operação inteira cai.</w:t>
      </w:r>
    </w:p>
    <w:p w14:paraId="46F98C50" w14:textId="77777777" w:rsidR="009D035B" w:rsidRPr="00A37318" w:rsidRDefault="00000000">
      <w:pPr>
        <w:rPr>
          <w:lang w:val="pt-BR"/>
        </w:rPr>
      </w:pPr>
      <w:r w:rsidRPr="00A37318">
        <w:rPr>
          <w:lang w:val="pt-BR"/>
        </w:rPr>
        <w:t xml:space="preserve">3.  </w:t>
      </w:r>
      <w:r w:rsidRPr="00A37318">
        <w:rPr>
          <w:b/>
          <w:lang w:val="pt-BR"/>
        </w:rPr>
        <w:t>Necessidade de Lucro Corporativo Tradicional:</w:t>
      </w:r>
      <w:r w:rsidRPr="00A37318">
        <w:rPr>
          <w:lang w:val="pt-BR"/>
        </w:rPr>
        <w:t xml:space="preserve"> Eles têm acionistas de bolsas de valores (como Londres) exigindo lucros trimestrais crescentes sobre serviços básicos, o que impede a disrupção total por preço.</w:t>
      </w:r>
    </w:p>
    <w:p w14:paraId="6E88A9C2" w14:textId="77777777" w:rsidR="009D035B" w:rsidRPr="00A37318" w:rsidRDefault="00000000">
      <w:pPr>
        <w:rPr>
          <w:lang w:val="pt-BR"/>
        </w:rPr>
      </w:pPr>
      <w:r w:rsidRPr="00A37318">
        <w:rPr>
          <w:lang w:val="pt-BR"/>
        </w:rPr>
        <w:t xml:space="preserve">O FLUXUS quebra este ciclo de dependência pois atua como um </w:t>
      </w:r>
      <w:r w:rsidRPr="00A37318">
        <w:rPr>
          <w:b/>
          <w:lang w:val="pt-BR"/>
        </w:rPr>
        <w:t>Protocolo de Orquestração Descentralizado</w:t>
      </w:r>
      <w:r w:rsidRPr="00A37318">
        <w:rPr>
          <w:lang w:val="pt-BR"/>
        </w:rPr>
        <w:t xml:space="preserve">. Nossa conformidade é embutida em código (Software-as-Law) e distribuída. Nossa liquidez não é "permissiva" (não pedimos licença para um banco comercial usar nosso próprio dinheiro), ela é de mercado aberto. O lucro da nossa operação vem da </w:t>
      </w:r>
      <w:r w:rsidRPr="00A37318">
        <w:rPr>
          <w:b/>
          <w:lang w:val="pt-BR"/>
        </w:rPr>
        <w:t>Eficiência da Orquestração Síncrona</w:t>
      </w:r>
      <w:r w:rsidRPr="00A37318">
        <w:rPr>
          <w:lang w:val="pt-BR"/>
        </w:rPr>
        <w:t>. Nós barateamos o processo porque removemos o "peso morto" da burocracia centralizada e dos intermediários bancários. Onde eles tentam "otimizar os balanços do banco", o FLUXUS está construindo a inteligência que orquestra a fluidez total além do banco. Somos a única arquitetura desenhada para convergir ao custo marginal zero, performando de forma eficaz e síncrona em um cenário onde a transparência e a velocidade são os únicos deuses.</w:t>
      </w:r>
    </w:p>
    <w:p w14:paraId="0BE5695F" w14:textId="77777777" w:rsidR="009D035B" w:rsidRPr="00A37318" w:rsidRDefault="00000000">
      <w:pPr>
        <w:pStyle w:val="Heading2"/>
        <w:rPr>
          <w:lang w:val="pt-BR"/>
        </w:rPr>
      </w:pPr>
      <w:r w:rsidRPr="00A37318">
        <w:rPr>
          <w:lang w:val="pt-BR"/>
        </w:rPr>
        <w:t>Capítulo 3: A Tese FLUXUS — O Fim das Licenças Bancárias Pesadas</w:t>
      </w:r>
    </w:p>
    <w:p w14:paraId="7B081895" w14:textId="77777777" w:rsidR="009D035B" w:rsidRPr="00A37318" w:rsidRDefault="00000000">
      <w:pPr>
        <w:pStyle w:val="Heading3"/>
        <w:rPr>
          <w:lang w:val="pt-BR"/>
        </w:rPr>
      </w:pPr>
      <w:r w:rsidRPr="00A37318">
        <w:rPr>
          <w:lang w:val="pt-BR"/>
        </w:rPr>
        <w:t>Página 17: O Conceito de Nexus de Orquestração e Agnosticismo Tecnológico</w:t>
      </w:r>
    </w:p>
    <w:p w14:paraId="00A3F961" w14:textId="77777777" w:rsidR="009D035B" w:rsidRPr="00A37318" w:rsidRDefault="00000000">
      <w:pPr>
        <w:rPr>
          <w:lang w:val="pt-BR"/>
        </w:rPr>
      </w:pPr>
      <w:r w:rsidRPr="00A37318">
        <w:rPr>
          <w:lang w:val="pt-BR"/>
        </w:rPr>
        <w:t xml:space="preserve">O FLUXUS não foi projetado para ser "apenas mais uma fintech" no oceano de aplicativos de pagamento; ele foi concebido como um </w:t>
      </w:r>
      <w:r w:rsidRPr="00A37318">
        <w:rPr>
          <w:b/>
          <w:lang w:val="pt-BR"/>
        </w:rPr>
        <w:t>Nexus de Orquestração Global</w:t>
      </w:r>
      <w:r w:rsidRPr="00A37318">
        <w:rPr>
          <w:lang w:val="pt-BR"/>
        </w:rPr>
        <w:t>. Em termos de engenharia de software e finanças de alta performance, um Nexus é o ponto central onde fluxos de dados e valores heterogêneos convergem, são processados através de lógica síncrona e redistribuídos com eficiência máxima. Diferente de um banco comercial tradicional, que atua como um repositório centralizado de capital — um "cofre" estático que detém o saldo do cliente — o FLUXUS atua como uma camada de inteligência dinâmica, um "switch" inteligente. Nossa tese fundamental é que a infraestrutura para mover dinheiro pelo mundo já existe, mas ela está fragmentada, obsoleta e subutilizada por falta de orquestração eficaz.</w:t>
      </w:r>
    </w:p>
    <w:p w14:paraId="2DA2AB6C" w14:textId="77777777" w:rsidR="009D035B" w:rsidRPr="00A37318" w:rsidRDefault="00000000">
      <w:pPr>
        <w:rPr>
          <w:lang w:val="pt-BR"/>
        </w:rPr>
      </w:pPr>
      <w:r w:rsidRPr="00A37318">
        <w:rPr>
          <w:lang w:val="pt-BR"/>
        </w:rPr>
        <w:t xml:space="preserve">Ao se posicionar como um orquestrador puro, o FLUXUS torna-se </w:t>
      </w:r>
      <w:r w:rsidRPr="00A37318">
        <w:rPr>
          <w:b/>
          <w:lang w:val="pt-BR"/>
        </w:rPr>
        <w:t>Agnóstico à Tecnologia e ao Trilho</w:t>
      </w:r>
      <w:r w:rsidRPr="00A37318">
        <w:rPr>
          <w:lang w:val="pt-BR"/>
        </w:rPr>
        <w:t xml:space="preserve">. Se uma nova rede de pagamentos surgir na Ásia (como o protocolo mBridge) ou se um novo protocolo blockchain se tornar o padrão de liquidação global das nações, o FLUXUS não precisará ser reinventado. Nós </w:t>
      </w:r>
      <w:r w:rsidRPr="00A37318">
        <w:rPr>
          <w:lang w:val="pt-BR"/>
        </w:rPr>
        <w:lastRenderedPageBreak/>
        <w:t>simplesmente "plugamos" essa nova fonte de liquidez ou esse novo caminho na nossa matriz de orquestração síncrona. Não somos casados com um único trilho proprietário; somos os donos da inteligência AI que seleciona o melhor trilho em milissegundos para cada transação específica. Esta solução é factível e "fora da curva" porque, enquanto os concorrentes gastam bilhões tentando construir trilhos fechados, o FLUXUS orquestra os trilhos do mundo para performarem como uma rede única.</w:t>
      </w:r>
    </w:p>
    <w:p w14:paraId="54971604" w14:textId="77777777" w:rsidR="009D035B" w:rsidRPr="00A37318" w:rsidRDefault="00000000">
      <w:pPr>
        <w:rPr>
          <w:lang w:val="pt-BR"/>
        </w:rPr>
      </w:pPr>
      <w:r w:rsidRPr="00A37318">
        <w:rPr>
          <w:lang w:val="pt-BR"/>
        </w:rPr>
        <w:t xml:space="preserve">O lucro da nossa operação vem justamente da </w:t>
      </w:r>
      <w:r w:rsidRPr="00A37318">
        <w:rPr>
          <w:b/>
          <w:lang w:val="pt-BR"/>
        </w:rPr>
        <w:t>Eficiência da Seleção e do Matching</w:t>
      </w:r>
      <w:r w:rsidRPr="00A37318">
        <w:rPr>
          <w:lang w:val="pt-BR"/>
        </w:rPr>
        <w:t>. Ao conectar investidores P2P, VASPs locais e emissores de cartão no momento exato da demanda, eliminamos o desperdício de tempo e o custo de capital aprisionado. O FLUXUS é a camada de abstração que permite que a remessa internacional funcione com a velocidade de uma mensagem de texto, independentemente de quanta burocracia bancária exista nas pontas. Estamos explorando a ideia do "Nexus de Valor", onde a sincronia entre os atores genera um ganho de performance que o sistema bancário legado é fisicamente incapaz de replicar. Somos a orquestração que prova que a inteligência de rede é mais valiosa do que a posse física do capital depositado.</w:t>
      </w:r>
    </w:p>
    <w:p w14:paraId="43347D3E" w14:textId="77777777" w:rsidR="009D035B" w:rsidRPr="00A37318" w:rsidRDefault="00000000">
      <w:pPr>
        <w:rPr>
          <w:lang w:val="pt-BR"/>
        </w:rPr>
      </w:pPr>
      <w:r w:rsidRPr="00A37318">
        <w:rPr>
          <w:lang w:val="pt-BR"/>
        </w:rPr>
        <w:br w:type="page"/>
      </w:r>
    </w:p>
    <w:p w14:paraId="4FB59754" w14:textId="77777777" w:rsidR="009D035B" w:rsidRPr="00A37318" w:rsidRDefault="00000000">
      <w:pPr>
        <w:pStyle w:val="Heading3"/>
        <w:rPr>
          <w:lang w:val="pt-BR"/>
        </w:rPr>
      </w:pPr>
      <w:r w:rsidRPr="00A37318">
        <w:rPr>
          <w:lang w:val="pt-BR"/>
        </w:rPr>
        <w:lastRenderedPageBreak/>
        <w:t>Página 18: Regulatory Bypass e a Agnosticismo de Licença Institucional</w:t>
      </w:r>
    </w:p>
    <w:p w14:paraId="047B4943" w14:textId="77777777" w:rsidR="009D035B" w:rsidRPr="00A37318" w:rsidRDefault="00000000">
      <w:pPr>
        <w:rPr>
          <w:lang w:val="pt-BR"/>
        </w:rPr>
      </w:pPr>
      <w:r w:rsidRPr="00A37318">
        <w:rPr>
          <w:lang w:val="pt-BR"/>
        </w:rPr>
        <w:t xml:space="preserve">Uma das maiores barreiras para a escalabilidade global de qualquer empresa financeira é o custo proibitivo e a lentidão desesperadora do licenciamento direto em múltiplas jurisdições. Obter uma licença bancária plena em 50 países diferentes pode custar centenas de milhões de dólares e levar décadas de negociações geopolíticas exaustivas. O FLUXUS resolve este impasse através do que chamamos de </w:t>
      </w:r>
      <w:r w:rsidRPr="00A37318">
        <w:rPr>
          <w:b/>
          <w:lang w:val="pt-BR"/>
        </w:rPr>
        <w:t>Regulatory Bypass (Desvio Regulatório Estratégico)</w:t>
      </w:r>
      <w:r w:rsidRPr="00A37318">
        <w:rPr>
          <w:lang w:val="pt-BR"/>
        </w:rPr>
        <w:t>. Juridicamente e operacionalmente, o FLUXUS não é um banco; ele é um orquestrador de software de alta precisão que envia instruções de liquidação síncronas para parceiros que já são licenciados e regulados localmente.</w:t>
      </w:r>
    </w:p>
    <w:p w14:paraId="08B6375B" w14:textId="77777777" w:rsidR="009D035B" w:rsidRPr="00A37318" w:rsidRDefault="00000000">
      <w:pPr>
        <w:rPr>
          <w:lang w:val="pt-BR"/>
        </w:rPr>
      </w:pPr>
      <w:r w:rsidRPr="00A37318">
        <w:rPr>
          <w:lang w:val="pt-BR"/>
        </w:rPr>
        <w:t xml:space="preserve">Nossa arquitetura permeia o sistema financeiro através de quem já possui a conformidade. Nós nos conectamos a </w:t>
      </w:r>
      <w:r w:rsidRPr="00A37318">
        <w:rPr>
          <w:b/>
          <w:lang w:val="pt-BR"/>
        </w:rPr>
        <w:t>Virtual Asset Service Providers (VASPs)</w:t>
      </w:r>
      <w:r w:rsidRPr="00A37318">
        <w:rPr>
          <w:lang w:val="pt-BR"/>
        </w:rPr>
        <w:t xml:space="preserve"> e emissores de cartões locais que já superaram os desafios regulatórios em suas jurisdições, como o MiCA na Europa, a VARA em Dubai ou as resoluções do Banco Central no Brasil. O FLUXUS "roda" sobre esses parceiros como um sistema operacional invisível. Nós fornecemos a tecnologia de matching, a transparência blockchain via Minihash e a inteligência de orquestração, enquanto os parceiros cuidam do "on-ramp" (entrada) e "off-ramp" (saída) fiat final. Esta solução é inédita em sua escala porque permite uma expansão global quase instantânea sem o peso morto da regulação bancária direta e lenta.</w:t>
      </w:r>
    </w:p>
    <w:p w14:paraId="51765162" w14:textId="77777777" w:rsidR="009D035B" w:rsidRPr="00A37318" w:rsidRDefault="00000000">
      <w:pPr>
        <w:rPr>
          <w:lang w:val="pt-BR"/>
        </w:rPr>
      </w:pPr>
      <w:r w:rsidRPr="00A37318">
        <w:rPr>
          <w:lang w:val="pt-BR"/>
        </w:rPr>
        <w:t>O lucro da nossa operação não vem de "evadir" a lei, mas de orquestrar a conformidade de forma muito mais eficaz do que o modelo atual. Ao usar VASPs parceiras de forma síncrona, reduzimos nosso custo de OPEX regulatório para níveis quase marginais. Para o investidor anjo, isso significa que seu aporte não é "queimado" em taxas de advogados e lobistas para obter licenças que podem nunca chegar, mas sim investido diretamente no "Cérebro" da rede — a tecnologia de orquestração. O FLUXUS é a solução factível que utiliza a regulação existente de ativos virtuais como um trilho de alta velocidade, contornando a paralisia institucional. Somos o software que orquestra a legalidade de forma síncrona com a engenharia financeira.</w:t>
      </w:r>
    </w:p>
    <w:p w14:paraId="431D06B3" w14:textId="77777777" w:rsidR="009D035B" w:rsidRPr="00A37318" w:rsidRDefault="00000000">
      <w:pPr>
        <w:rPr>
          <w:lang w:val="pt-BR"/>
        </w:rPr>
      </w:pPr>
      <w:r w:rsidRPr="00A37318">
        <w:rPr>
          <w:lang w:val="pt-BR"/>
        </w:rPr>
        <w:br w:type="page"/>
      </w:r>
    </w:p>
    <w:p w14:paraId="4B96E2A9" w14:textId="77777777" w:rsidR="009D035B" w:rsidRPr="00A37318" w:rsidRDefault="00000000">
      <w:pPr>
        <w:pStyle w:val="Heading3"/>
        <w:rPr>
          <w:lang w:val="pt-BR"/>
        </w:rPr>
      </w:pPr>
      <w:r w:rsidRPr="00A37318">
        <w:rPr>
          <w:lang w:val="pt-BR"/>
        </w:rPr>
        <w:lastRenderedPageBreak/>
        <w:t>Página 19: A "Uberização" do Casamento de Ordens e o Spread Participativo</w:t>
      </w:r>
    </w:p>
    <w:p w14:paraId="76823ADE" w14:textId="77777777" w:rsidR="009D035B" w:rsidRPr="00A37318" w:rsidRDefault="00000000">
      <w:pPr>
        <w:rPr>
          <w:lang w:val="pt-BR"/>
        </w:rPr>
      </w:pPr>
      <w:r w:rsidRPr="00A37318">
        <w:rPr>
          <w:lang w:val="pt-BR"/>
        </w:rPr>
        <w:t xml:space="preserve">No sistema financeiro tradicional e mesmo em muitas fintechs modernas, o lucro gerado pelo câmbio (o spread cambial) é um segredo guardado a sete chaves e retido integralmente pela instituição centralizada. De um lado, o banco compra dólares a uma taxa interbancária competitiva; do outro, vende a moeda ao cliente humilde com uma margem de lucro que pode chegar a 10% no aeroporto ou na casa de câmbio de esquina. O FLUXUS introduz a </w:t>
      </w:r>
      <w:r w:rsidRPr="00A37318">
        <w:rPr>
          <w:b/>
          <w:lang w:val="pt-BR"/>
        </w:rPr>
        <w:t>Uberização do Spread</w:t>
      </w:r>
      <w:r w:rsidRPr="00A37318">
        <w:rPr>
          <w:lang w:val="pt-BR"/>
        </w:rPr>
        <w:t>, transformando o que era um lucro institucional opaco em um ganho participativo, distribuído e orquestrado de forma síncrona através de toda a rede de investidores.</w:t>
      </w:r>
    </w:p>
    <w:p w14:paraId="7D194FCE" w14:textId="77777777" w:rsidR="009D035B" w:rsidRPr="00A37318" w:rsidRDefault="00000000">
      <w:pPr>
        <w:rPr>
          <w:lang w:val="pt-BR"/>
        </w:rPr>
      </w:pPr>
      <w:r w:rsidRPr="00A37318">
        <w:rPr>
          <w:lang w:val="pt-BR"/>
        </w:rPr>
        <w:t xml:space="preserve">Nossa solução é "fora da curva" porque transforma cada pessoa ou entidade com liquidez local em um potencial "Exchanger" síncrono. No marketplace FLUXUS, o investidor (provedor de liquidez) oferece seu capital e seu spread ao mercado em tempo real. O sistema da Antigravity orquestra esses lances de forma automatizada para que o usuário final receba sempre a melhor oferta disponível, independentemente de quem a provê. O lucro do FLUXUS vem de uma pequena taxa de orquestração síncrona sobre o volume transacionado, enquanto o investidor ganha a maior parte do spread pela sua disposição de risco e liquidez. Isso cria uma </w:t>
      </w:r>
      <w:r w:rsidRPr="00A37318">
        <w:rPr>
          <w:b/>
          <w:lang w:val="pt-BR"/>
        </w:rPr>
        <w:t>Rede de Incentivos Totalmente Alinhados</w:t>
      </w:r>
      <w:r w:rsidRPr="00A37318">
        <w:rPr>
          <w:lang w:val="pt-BR"/>
        </w:rPr>
        <w:t>: quanto mais investidores competem, menor é o custo para o usuário e maior é o volume total orquestrado.</w:t>
      </w:r>
    </w:p>
    <w:p w14:paraId="4F178719" w14:textId="77777777" w:rsidR="009D035B" w:rsidRPr="00A37318" w:rsidRDefault="00000000">
      <w:pPr>
        <w:rPr>
          <w:lang w:val="pt-BR"/>
        </w:rPr>
      </w:pPr>
      <w:r w:rsidRPr="00A37318">
        <w:rPr>
          <w:lang w:val="pt-BR"/>
        </w:rPr>
        <w:t>Ao democratizar o acesso ao lucro do spread, o FLUXUS cria um exército global de parceiros interessados no sucesso e na saúde da rede. Diferente de um acionista de banco tradicional que apenas espera dividendos passivos ao fim do ano, o investidor FLUXUS é um ator ativo na orquestração da liquidez diária. Este é um modelo que o mercado de remessas ainda não explorou em sua totalidade, pois sempre esteve preso à mentalidade de "propriedade centralizada do lucro". O lucro da nossa operação, mesmo barateando o processo para o usuário final de forma drástica, é imenso devido à vasta escala de orquestração síncrona. Somos os maestros de uma nova economia pública de capital transfronteiriço.</w:t>
      </w:r>
    </w:p>
    <w:p w14:paraId="54A6AE43" w14:textId="77777777" w:rsidR="009D035B" w:rsidRPr="00A37318" w:rsidRDefault="00000000">
      <w:pPr>
        <w:rPr>
          <w:lang w:val="pt-BR"/>
        </w:rPr>
      </w:pPr>
      <w:r w:rsidRPr="00A37318">
        <w:rPr>
          <w:lang w:val="pt-BR"/>
        </w:rPr>
        <w:br w:type="page"/>
      </w:r>
    </w:p>
    <w:p w14:paraId="19781490" w14:textId="77777777" w:rsidR="009D035B" w:rsidRPr="00A37318" w:rsidRDefault="00000000">
      <w:pPr>
        <w:pStyle w:val="Heading3"/>
        <w:rPr>
          <w:lang w:val="pt-BR"/>
        </w:rPr>
      </w:pPr>
      <w:r w:rsidRPr="00A37318">
        <w:rPr>
          <w:lang w:val="pt-BR"/>
        </w:rPr>
        <w:lastRenderedPageBreak/>
        <w:t>Página 20: P2P Liquidity Bidding vs. a Rigidez dos Modelos AMM</w:t>
      </w:r>
    </w:p>
    <w:p w14:paraId="2EB99215" w14:textId="77777777" w:rsidR="009D035B" w:rsidRPr="00A37318" w:rsidRDefault="00000000">
      <w:pPr>
        <w:rPr>
          <w:lang w:val="pt-BR"/>
        </w:rPr>
      </w:pPr>
      <w:r w:rsidRPr="00A37318">
        <w:rPr>
          <w:lang w:val="pt-BR"/>
        </w:rPr>
        <w:t xml:space="preserve">No universo das finanças descentralizadas (DeFi), o modelo matemático prevalente é o </w:t>
      </w:r>
      <w:r w:rsidRPr="00A37318">
        <w:rPr>
          <w:b/>
          <w:lang w:val="pt-BR"/>
        </w:rPr>
        <w:t>AMM (Automated Market Maker)</w:t>
      </w:r>
      <w:r w:rsidRPr="00A37318">
        <w:rPr>
          <w:lang w:val="pt-BR"/>
        </w:rPr>
        <w:t xml:space="preserve">, como o da Uniswap, onde algoritmos determinam o preço com base em piscinas de liquidez travadas. Embora eficientes para moedas digitais puras, os AMMs falham miseravelmente na remessa fiat devido à volatilidade extrema e aos custos proibitivos de "gas" (taxas de rede). O FLUXUS inova radicalmente com o </w:t>
      </w:r>
      <w:r w:rsidRPr="00A37318">
        <w:rPr>
          <w:b/>
          <w:lang w:val="pt-BR"/>
        </w:rPr>
        <w:t>P2P Liquidity Bidding (Leilão de Liquidez P2P)</w:t>
      </w:r>
      <w:r w:rsidRPr="00A37318">
        <w:rPr>
          <w:lang w:val="pt-BR"/>
        </w:rPr>
        <w:t>, onde o preço é definido por atores humanos e institucionais reais, em tempo real, performando de forma síncrona com as taxas de mercado locais reais.</w:t>
      </w:r>
    </w:p>
    <w:p w14:paraId="20260B32" w14:textId="77777777" w:rsidR="009D035B" w:rsidRPr="00A37318" w:rsidRDefault="00000000">
      <w:pPr>
        <w:rPr>
          <w:lang w:val="pt-BR"/>
        </w:rPr>
      </w:pPr>
      <w:r w:rsidRPr="00A37318">
        <w:rPr>
          <w:lang w:val="pt-BR"/>
        </w:rPr>
        <w:t>O lucro do investidor no FLUXUS é otimizado porque ele não deixa seu capital "preso" e inativo em um contrato automatizado passivo que sofre com a perda impermanente. Ele participa de um leilão reverso orquestrado pela nossa IA. Se há uma demanda súbita por Reais no Brasil, o sistema emite um sinal síncrono e os investidores fazem seus lances. Esta orquestração garante que a liquidez seja sempre "viva", competitiva e reativa. É uma solução factível porque resolve o problema do "espalhamento de preço" (slippage) que atormenta as soluções crypto-nativas. No FLUXUS, o preço é o que o mercado orquestrado diz que é, sem intermediários algorítmicos rígidos.</w:t>
      </w:r>
    </w:p>
    <w:p w14:paraId="6E882F4A" w14:textId="77777777" w:rsidR="009D035B" w:rsidRPr="00A37318" w:rsidRDefault="00000000">
      <w:pPr>
        <w:rPr>
          <w:lang w:val="pt-BR"/>
        </w:rPr>
      </w:pPr>
      <w:r w:rsidRPr="00A37318">
        <w:rPr>
          <w:lang w:val="pt-BR"/>
        </w:rPr>
        <w:t xml:space="preserve">Para o investidor anjo do projeto, essa arquitetura é a prova cabal de que o FLUXUS não é apenas "mais um protocolo de swap". Somos um marketplace de </w:t>
      </w:r>
      <w:r w:rsidRPr="00A37318">
        <w:rPr>
          <w:b/>
          <w:lang w:val="pt-BR"/>
        </w:rPr>
        <w:t>Liquidez Direcionada e Síncrona</w:t>
      </w:r>
      <w:r w:rsidRPr="00A37318">
        <w:rPr>
          <w:lang w:val="pt-BR"/>
        </w:rPr>
        <w:t>. O lucro da nossa operação vem de orquestrar esse processo de bidding para que ele ocorra sem fricção e sem erros de execução, garantindo que o dinheiro do remetente encontre o investidor mais eficiente em questão de poucos segundos. Estamos explorando a eficiência pura da competição humana de mercado para substituir a rigidez dos algoritmos frios, criando um sistema de liquidação síncrona que é, paradoxalmente, manual na oferta e automático na execução. Somos a orquestração da inteligência coletiva de mercado.</w:t>
      </w:r>
    </w:p>
    <w:p w14:paraId="798B1793" w14:textId="77777777" w:rsidR="009D035B" w:rsidRPr="00A37318" w:rsidRDefault="00000000">
      <w:pPr>
        <w:rPr>
          <w:lang w:val="pt-BR"/>
        </w:rPr>
      </w:pPr>
      <w:r w:rsidRPr="00A37318">
        <w:rPr>
          <w:lang w:val="pt-BR"/>
        </w:rPr>
        <w:br w:type="page"/>
      </w:r>
    </w:p>
    <w:p w14:paraId="68145F9B" w14:textId="77777777" w:rsidR="009D035B" w:rsidRPr="00A37318" w:rsidRDefault="00000000">
      <w:pPr>
        <w:pStyle w:val="Heading3"/>
        <w:rPr>
          <w:lang w:val="pt-BR"/>
        </w:rPr>
      </w:pPr>
      <w:r w:rsidRPr="00A37318">
        <w:rPr>
          <w:lang w:val="pt-BR"/>
        </w:rPr>
        <w:lastRenderedPageBreak/>
        <w:t>Página 21: Estratégia de "Cold Start" e a Rampa de Aceleração Síncrona via VASP</w:t>
      </w:r>
    </w:p>
    <w:p w14:paraId="70A4AB3A" w14:textId="77777777" w:rsidR="009D035B" w:rsidRPr="00A37318" w:rsidRDefault="00000000">
      <w:pPr>
        <w:rPr>
          <w:lang w:val="pt-BR"/>
        </w:rPr>
      </w:pPr>
      <w:r w:rsidRPr="00A37318">
        <w:rPr>
          <w:lang w:val="pt-BR"/>
        </w:rPr>
        <w:t xml:space="preserve">Qualquer marketplace financeiro sofre com o clássico problema do ovo e da galinha: os usuários precisam de uma rede densa de investidores para ter boas taxas, e os investidores precisam de volume transacional massivo para justificar sua presença. O FLUXUS resolve o desafio do </w:t>
      </w:r>
      <w:r w:rsidRPr="00A37318">
        <w:rPr>
          <w:b/>
          <w:lang w:val="pt-BR"/>
        </w:rPr>
        <w:t>Cold Start</w:t>
      </w:r>
      <w:r w:rsidRPr="00A37318">
        <w:rPr>
          <w:lang w:val="pt-BR"/>
        </w:rPr>
        <w:t xml:space="preserve"> através de uma rampa de aceleração síncrona que envolve grandes VASPs institucionais como "provedores de lastro e liquidez inicial". Não cometemos o erro de esperar que milhares de pequenos investidores P2P apareçam no primeiro dia para abrir um corredor complexo como Dubai-Paquistão por conta própria.</w:t>
      </w:r>
    </w:p>
    <w:p w14:paraId="7849BBD0" w14:textId="77777777" w:rsidR="009D035B" w:rsidRPr="00A37318" w:rsidRDefault="00000000">
      <w:pPr>
        <w:rPr>
          <w:lang w:val="pt-BR"/>
        </w:rPr>
      </w:pPr>
      <w:r w:rsidRPr="00A37318">
        <w:rPr>
          <w:lang w:val="pt-BR"/>
        </w:rPr>
        <w:t>Nós orquestramos parcerias estratégicas com VASPs locais que já possuem liquidez massiva e permissões regulatórias. Elas atuam como o "Player 1" do corredor, garantindo que as primeiras remessas sejam liquidadas com perfeição e eficácia. Conforme o volume transacionado (GTV) cresce e os dados comprovam a rentabilidade segura do corredor orquestrado, o marketplace é aberto organicamente para os investidores granulares P2P. Eles entram no sistema ao perceberem que a orquestração do FLUXUS é constante, eficaz e lucrativa, passando a competir com a VASP inicial através de lances de spread mais agressivos.</w:t>
      </w:r>
    </w:p>
    <w:p w14:paraId="3FB7228F" w14:textId="77777777" w:rsidR="009D035B" w:rsidRPr="00A37318" w:rsidRDefault="00000000">
      <w:pPr>
        <w:rPr>
          <w:lang w:val="pt-BR"/>
        </w:rPr>
      </w:pPr>
      <w:r w:rsidRPr="00A37318">
        <w:rPr>
          <w:lang w:val="pt-BR"/>
        </w:rPr>
        <w:t>Esta transição síncrona e orquestrada de "Institucional para P2P" é o que torna o projeto rentável e seguro desde o milissegundo zero. O lucro do FLUXUS escala conforme a orquestração se torna mais eficiente, atomizada e distribuída. Estamos explorando um modelo de lançamento híbrido que o mercado financeiro tradicional ainda não compreendeu: usamos a força bruta do institucional para pavimentar o caminho e a agilidade da rede P2P para dominar o mercado por custo marginal baixo. A orquestração desses dois mundos — o rigor institucional e a fluidez P2P — é o que garante que a rede FLUXUS nunca sofra com falta de liquidez síncrona. Somos a solução factível em qualquer geografia financeira.</w:t>
      </w:r>
    </w:p>
    <w:p w14:paraId="6FB5957F" w14:textId="77777777" w:rsidR="009D035B" w:rsidRPr="00A37318" w:rsidRDefault="00000000">
      <w:pPr>
        <w:rPr>
          <w:lang w:val="pt-BR"/>
        </w:rPr>
      </w:pPr>
      <w:r w:rsidRPr="00A37318">
        <w:rPr>
          <w:lang w:val="pt-BR"/>
        </w:rPr>
        <w:br w:type="page"/>
      </w:r>
    </w:p>
    <w:p w14:paraId="24352944" w14:textId="77777777" w:rsidR="009D035B" w:rsidRPr="00A37318" w:rsidRDefault="00000000">
      <w:pPr>
        <w:pStyle w:val="Heading3"/>
        <w:rPr>
          <w:lang w:val="pt-BR"/>
        </w:rPr>
      </w:pPr>
      <w:r w:rsidRPr="00A37318">
        <w:rPr>
          <w:lang w:val="pt-BR"/>
        </w:rPr>
        <w:lastRenderedPageBreak/>
        <w:t>Página 22: Ressonância nos Mercados Emergentes e o Escudo de Proteção de Valor</w:t>
      </w:r>
    </w:p>
    <w:p w14:paraId="267CE08F" w14:textId="77777777" w:rsidR="009D035B" w:rsidRPr="00A37318" w:rsidRDefault="00000000">
      <w:pPr>
        <w:rPr>
          <w:lang w:val="pt-BR"/>
        </w:rPr>
      </w:pPr>
      <w:r w:rsidRPr="00A37318">
        <w:rPr>
          <w:lang w:val="pt-BR"/>
        </w:rPr>
        <w:t xml:space="preserve">A tese do FLUXUS possui uma resonância única e poderosa em mercados emergentes (Brasil, Venezuela, Paquistão, Nigéria, Argentina). Nesses países, o controle rigoroso de capital e a inflação galopante destroem o poder de compra da família que recebe a remessa. A solução comum e ineficiente é receber o valor no banco local, onde ele é imediatamente convertido para a moeda fraca, taxado e corroído pela inflação em horas. O FLUXUS orquestra uma alternativa "fora da curva": o </w:t>
      </w:r>
      <w:r w:rsidRPr="00A37318">
        <w:rPr>
          <w:b/>
          <w:lang w:val="pt-BR"/>
        </w:rPr>
        <w:t>Escudo de Valor Dolarizado e Síncrono</w:t>
      </w:r>
      <w:r w:rsidRPr="00A37318">
        <w:rPr>
          <w:lang w:val="pt-BR"/>
        </w:rPr>
        <w:t>.</w:t>
      </w:r>
    </w:p>
    <w:p w14:paraId="1FBF9309" w14:textId="77777777" w:rsidR="009D035B" w:rsidRPr="00A37318" w:rsidRDefault="00000000">
      <w:pPr>
        <w:rPr>
          <w:lang w:val="pt-BR"/>
        </w:rPr>
      </w:pPr>
      <w:r w:rsidRPr="00A37318">
        <w:rPr>
          <w:lang w:val="pt-BR"/>
        </w:rPr>
        <w:t xml:space="preserve">Como orquestramos a transação através de stablecoins (o coração do Shadow-Crypto), o valor viaja de forma estável e imutável até a "última milha". O receptor final no FLUXUS não é obrigado a converter tudo para fiat imediatamente; ele pode escolher o momento exato da conversão síncrona. Ele só converte para a moeda local o que realmente precisa gastar no momento, mantendo o restante do seu patrimônio protegido em sua carteira digital orquestrada. Esta solução é inédita porque não oferece apenas remessa pura; oferece </w:t>
      </w:r>
      <w:r w:rsidRPr="00A37318">
        <w:rPr>
          <w:b/>
          <w:lang w:val="pt-BR"/>
        </w:rPr>
        <w:t>Gestão de Patrimônio Migratório Síncrona</w:t>
      </w:r>
      <w:r w:rsidRPr="00A37318">
        <w:rPr>
          <w:lang w:val="pt-BR"/>
        </w:rPr>
        <w:t>. Orquestramos a necessidade de liquidez com a estratégia de reserva de valor.</w:t>
      </w:r>
    </w:p>
    <w:p w14:paraId="137885E2" w14:textId="77777777" w:rsidR="009D035B" w:rsidRPr="00A37318" w:rsidRDefault="00000000">
      <w:pPr>
        <w:rPr>
          <w:lang w:val="pt-BR"/>
        </w:rPr>
      </w:pPr>
      <w:r w:rsidRPr="00A37318">
        <w:rPr>
          <w:lang w:val="pt-BR"/>
        </w:rPr>
        <w:t>O lucro da nossa operação vem de sermos o canal de confiança absoluta para esse fluxo de proteção patrimonial. Ao orquestrarmos todos os atores de forma síncrona e eficaz, respondemos a um serviço e a uma necessidade humana que os bancos tradicionais são proibidos de atender por suas próprias amarras regulatórias e macroeconômicas nacionais. O FLUXUS é a ferramenta factível que entrega liberdade financeira real em mercados incertos, orquestrando a sincronia entre a estabilidade do dólar digital e as economias locais voláteis. Capturamos lucro sobre a utilidade social e a segurança financeira que geramos de forma orquestrada para milhões de famílias.</w:t>
      </w:r>
    </w:p>
    <w:p w14:paraId="11B4D8C4" w14:textId="77777777" w:rsidR="009D035B" w:rsidRPr="00A37318" w:rsidRDefault="00000000">
      <w:pPr>
        <w:rPr>
          <w:lang w:val="pt-BR"/>
        </w:rPr>
      </w:pPr>
      <w:r w:rsidRPr="00A37318">
        <w:rPr>
          <w:lang w:val="pt-BR"/>
        </w:rPr>
        <w:br w:type="page"/>
      </w:r>
    </w:p>
    <w:p w14:paraId="61EC8A61" w14:textId="77777777" w:rsidR="009D035B" w:rsidRPr="00A37318" w:rsidRDefault="00000000">
      <w:pPr>
        <w:pStyle w:val="Heading3"/>
        <w:rPr>
          <w:lang w:val="pt-BR"/>
        </w:rPr>
      </w:pPr>
      <w:r w:rsidRPr="00A37318">
        <w:rPr>
          <w:lang w:val="pt-BR"/>
        </w:rPr>
        <w:lastRenderedPageBreak/>
        <w:t>Página 23: Stablecoin como Transporte Invisível e a Engenharia das Redes L2</w:t>
      </w:r>
    </w:p>
    <w:p w14:paraId="4A858766" w14:textId="77777777" w:rsidR="009D035B" w:rsidRPr="00A37318" w:rsidRDefault="00000000">
      <w:pPr>
        <w:rPr>
          <w:lang w:val="pt-BR"/>
        </w:rPr>
      </w:pPr>
      <w:r w:rsidRPr="00A37318">
        <w:rPr>
          <w:lang w:val="pt-BR"/>
        </w:rPr>
        <w:t xml:space="preserve">No FLUXUS, a </w:t>
      </w:r>
      <w:r w:rsidRPr="00A37318">
        <w:rPr>
          <w:b/>
          <w:lang w:val="pt-BR"/>
        </w:rPr>
        <w:t>Stablecoin (USDT/USDC)</w:t>
      </w:r>
      <w:r w:rsidRPr="00A37318">
        <w:rPr>
          <w:lang w:val="pt-BR"/>
        </w:rPr>
        <w:t xml:space="preserve"> não é tratada como um ativo de especulação volátil; ela é o formato de dados mais eficiente e síncrono já criado para o transporte global de valor. Para o usuário final, a stablecoin é totalmente invisível, operando no Shadow-Crypto. A tese técnica é que a blockchain é apenas um "trilho de fibra óptica" de alta segurança para o dinheiro digital. Utilizamos redes de Camada 2 (L2), como a Polygon, para orquestrar essa movimentação com custos de gas (taxas de rede) próximos de zero em comparação ao sistema antigo.</w:t>
      </w:r>
    </w:p>
    <w:p w14:paraId="7FA83DED" w14:textId="77777777" w:rsidR="009D035B" w:rsidRPr="00A37318" w:rsidRDefault="00000000">
      <w:pPr>
        <w:rPr>
          <w:lang w:val="pt-BR"/>
        </w:rPr>
      </w:pPr>
      <w:r w:rsidRPr="00A37318">
        <w:rPr>
          <w:lang w:val="pt-BR"/>
        </w:rPr>
        <w:t>Essa escolha técnica estratégica é o que torna o FLUXUS factível para o mercado de remessas de baixo valor (o chamado "Micro-Remit"). Se tentássemos orquestrar esse volume na rede principal do Ethereum, uma única taxa de rede de US$ 25 destruiria qualquer possibilidade de lucro para o projeto e economia para o usuário. Na L2, orquestramos transações síncronas por frações de centavos, permitindo que até uma remessa de US$ 50 seja lucrativa para o projeto e atraente para o investidor. Esta eficiência ainda não foi explorada na sua totalidade pelo sistema financeiro, que ainda vê a blockchain como algo "experimental, caro e lento".</w:t>
      </w:r>
    </w:p>
    <w:p w14:paraId="745CA02F" w14:textId="77777777" w:rsidR="009D035B" w:rsidRPr="00A37318" w:rsidRDefault="00000000">
      <w:pPr>
        <w:rPr>
          <w:lang w:val="pt-BR"/>
        </w:rPr>
      </w:pPr>
      <w:r w:rsidRPr="00A37318">
        <w:rPr>
          <w:lang w:val="pt-BR"/>
        </w:rPr>
        <w:t xml:space="preserve">O lucro do FLUXUS vem dessa </w:t>
      </w:r>
      <w:r w:rsidRPr="00A37318">
        <w:rPr>
          <w:b/>
          <w:lang w:val="pt-BR"/>
        </w:rPr>
        <w:t>Arbitragem de Eficiência de Infraestrutura</w:t>
      </w:r>
      <w:r w:rsidRPr="00A37318">
        <w:rPr>
          <w:lang w:val="pt-BR"/>
        </w:rPr>
        <w:t>. Orquestramos o fluxo sobre os trilhos digitais mais avançados e baratos do planeta, enquanto nossos concorrentes legados ainda pagam as pesadas taxas de manutenção e as lerdezas do protocolo SWIFT. Ao performar de forma síncrona sobre redes de baixíssima latência, o FLUXUS entrega uma experiência que parece mágica para o usuário final, mas que é pura engenharia de orquestração síncrona. Estamos convertendo a superioridade técnica da Camada 2 em margem financeira real, sólida e escalável para o investidor anjo. Somos a orquestração que torna a blockchain utilitária e invisível.</w:t>
      </w:r>
    </w:p>
    <w:p w14:paraId="207A2B47" w14:textId="77777777" w:rsidR="009D035B" w:rsidRPr="00A37318" w:rsidRDefault="00000000">
      <w:pPr>
        <w:rPr>
          <w:lang w:val="pt-BR"/>
        </w:rPr>
      </w:pPr>
      <w:r w:rsidRPr="00A37318">
        <w:rPr>
          <w:lang w:val="pt-BR"/>
        </w:rPr>
        <w:br w:type="page"/>
      </w:r>
    </w:p>
    <w:p w14:paraId="09DB148B" w14:textId="77777777" w:rsidR="009D035B" w:rsidRPr="00A37318" w:rsidRDefault="00000000">
      <w:pPr>
        <w:pStyle w:val="Heading3"/>
        <w:rPr>
          <w:lang w:val="pt-BR"/>
        </w:rPr>
      </w:pPr>
      <w:r w:rsidRPr="00A37318">
        <w:rPr>
          <w:lang w:val="pt-BR"/>
        </w:rPr>
        <w:lastRenderedPageBreak/>
        <w:t>Página 24: O Caminho Matemático para o Unicórnio e a Projeção de GTV Síncrono</w:t>
      </w:r>
    </w:p>
    <w:p w14:paraId="34AFD27E" w14:textId="77777777" w:rsidR="009D035B" w:rsidRPr="00A37318" w:rsidRDefault="00000000">
      <w:pPr>
        <w:rPr>
          <w:lang w:val="pt-BR"/>
        </w:rPr>
      </w:pPr>
      <w:r w:rsidRPr="00A37318">
        <w:rPr>
          <w:lang w:val="pt-BR"/>
        </w:rPr>
        <w:t xml:space="preserve">Investidores anjos e fundos de Venture Capital buscam o que chamamos de </w:t>
      </w:r>
      <w:r w:rsidRPr="00A37318">
        <w:rPr>
          <w:b/>
          <w:lang w:val="pt-BR"/>
        </w:rPr>
        <w:t>Unicorn Path (Caminho do Unicórnio)</w:t>
      </w:r>
      <w:r w:rsidRPr="00A37318">
        <w:rPr>
          <w:lang w:val="pt-BR"/>
        </w:rPr>
        <w:t xml:space="preserve">. Para o FLUXUS, esse caminho não é construído sobre promessas vagas, mas sim através da escala matemática da orquestração. Nossa avaliação de mercado (valuation) não é baseada em ativos fixos pesados ou em prédios de escritórios, mas no nosso </w:t>
      </w:r>
      <w:r w:rsidRPr="00A37318">
        <w:rPr>
          <w:b/>
          <w:lang w:val="pt-BR"/>
        </w:rPr>
        <w:t>GTV (Gross Transaction Volume)</w:t>
      </w:r>
      <w:r w:rsidRPr="00A37318">
        <w:rPr>
          <w:lang w:val="pt-BR"/>
        </w:rPr>
        <w:t xml:space="preserve"> e na densidade e saúde da nossa rede de investidores ativos. Quanto mais atores síncronos orquestramos, mais forte, defensível e valiosa a rede se torna (o efeito de rede clássico).</w:t>
      </w:r>
    </w:p>
    <w:p w14:paraId="582AF5E0" w14:textId="77777777" w:rsidR="009D035B" w:rsidRPr="00A37318" w:rsidRDefault="00000000">
      <w:pPr>
        <w:rPr>
          <w:lang w:val="pt-BR"/>
        </w:rPr>
      </w:pPr>
      <w:r w:rsidRPr="00A37318">
        <w:rPr>
          <w:lang w:val="pt-BR"/>
        </w:rPr>
        <w:t xml:space="preserve">Nossa projeção estratégica de 5 anos permeia a substituição gradativa e síncrona de gateways tradicionais opacos e trilhos logísticos lentos por nossos trilhos de orquestração P2P. O lucro da nossa operação, mesmo barateando o serviço final em 50% ou mais em comparação com gigantes como a Wise ou Western Union, é sustentado por uma </w:t>
      </w:r>
      <w:r w:rsidRPr="00A37318">
        <w:rPr>
          <w:b/>
          <w:lang w:val="pt-BR"/>
        </w:rPr>
        <w:t>Alavancagem Tecnológica sem Precedentes</w:t>
      </w:r>
      <w:r w:rsidRPr="00A37318">
        <w:rPr>
          <w:lang w:val="pt-BR"/>
        </w:rPr>
        <w:t>. Uma equipe enxuta de engenheiros de elite pode orquestrar, via Antigravity, bilhões de dólares de transação mensal sem o ônus das agências físicas. Não escalamos contratando milhares de caixas bancários imprecisos; escalamos otimizando os algoritmos de matching síncrono.</w:t>
      </w:r>
    </w:p>
    <w:p w14:paraId="032784DF" w14:textId="77777777" w:rsidR="009D035B" w:rsidRPr="00A37318" w:rsidRDefault="00000000">
      <w:pPr>
        <w:rPr>
          <w:lang w:val="pt-BR"/>
        </w:rPr>
      </w:pPr>
      <w:r w:rsidRPr="00A37318">
        <w:rPr>
          <w:lang w:val="pt-BR"/>
        </w:rPr>
        <w:t>A tese conclusiva deste capítulo é que o FLUXUS é a solução mais factível e poderosa para o futuro da movimentação de valor porque ela não tenta "mudar a natureza humana"; ela apenas orquestra o que já está aqui de uma forma superior e síncrona. O mercado de US$ 669 bilhões é apenas o nosso ponto de partida. Ao orquestrar todos os atores para performarem com eficiência máxima e sinceridade financeira, o FLUXUS não apenas barateia a remessa, ele redefine o conceito de "riqueza em movimento". O Unicórnio surge da sincronia perfeita entre a tecnologia de ponta, a regulação inteligente e o capital humano orquestrado. O futuro é um Nexus síncrono, e o FLUXUS é o seu mestre.</w:t>
      </w:r>
    </w:p>
    <w:p w14:paraId="1E21011B" w14:textId="77777777" w:rsidR="009D035B" w:rsidRPr="00A37318" w:rsidRDefault="00000000">
      <w:pPr>
        <w:pStyle w:val="Heading2"/>
        <w:rPr>
          <w:lang w:val="pt-BR"/>
        </w:rPr>
      </w:pPr>
      <w:r w:rsidRPr="00A37318">
        <w:rPr>
          <w:lang w:val="pt-BR"/>
        </w:rPr>
        <w:t>Capítulo 4: A Engenharia da Transparência — Auditoria em Tempo Real</w:t>
      </w:r>
    </w:p>
    <w:p w14:paraId="73343516" w14:textId="77777777" w:rsidR="009D035B" w:rsidRPr="00A37318" w:rsidRDefault="00000000">
      <w:pPr>
        <w:pStyle w:val="Heading3"/>
        <w:rPr>
          <w:lang w:val="pt-BR"/>
        </w:rPr>
      </w:pPr>
      <w:r w:rsidRPr="00A37318">
        <w:rPr>
          <w:lang w:val="pt-BR"/>
        </w:rPr>
        <w:t>Página 25: Shadow-Crypto e a Camada de Abstração de Usuário (UX Síncrona)</w:t>
      </w:r>
    </w:p>
    <w:p w14:paraId="34E57A63" w14:textId="77777777" w:rsidR="009D035B" w:rsidRPr="00A37318" w:rsidRDefault="00000000">
      <w:pPr>
        <w:rPr>
          <w:lang w:val="pt-BR"/>
        </w:rPr>
      </w:pPr>
      <w:r w:rsidRPr="00A37318">
        <w:rPr>
          <w:lang w:val="pt-BR"/>
        </w:rPr>
        <w:t xml:space="preserve">A maior barreira para a adoção em massa de tecnologias disruptivas não é a falta de utilidade, mas o excesso de complexidade cognitiva imposta ao usuário final. No ecossistema de ativos digitais, isso é conhecido como o "Crypto-UX Friction" (a fricção da experiência cripto). No FLUXUS, introduzimos uma solução factível e radicalmente centrada no ser humano: o </w:t>
      </w:r>
      <w:r w:rsidRPr="00A37318">
        <w:rPr>
          <w:b/>
          <w:lang w:val="pt-BR"/>
        </w:rPr>
        <w:t>Shadow-Crypto</w:t>
      </w:r>
      <w:r w:rsidRPr="00A37318">
        <w:rPr>
          <w:lang w:val="pt-BR"/>
        </w:rPr>
        <w:t xml:space="preserve"> (Cripto na Sombra). Trata-se de uma arquitetura de software onde a blockchain e os smart contracts atuam como o backend de liquidação puramente digital, mas permanecem totalmente invisíveis e silenciosos para o usuário que envia ou recebe dinheiro. O lucro da nossa operação vem justamente de orquestrar toda essa "mágica técnica" por baixo dos panos, permitindo que o sistema performe de forma síncrona com o desejo simples do usuário.</w:t>
      </w:r>
    </w:p>
    <w:p w14:paraId="6295094B" w14:textId="77777777" w:rsidR="009D035B" w:rsidRPr="00A37318" w:rsidRDefault="00000000">
      <w:pPr>
        <w:rPr>
          <w:lang w:val="pt-BR"/>
        </w:rPr>
      </w:pPr>
      <w:r w:rsidRPr="00A37318">
        <w:rPr>
          <w:lang w:val="pt-BR"/>
        </w:rPr>
        <w:t xml:space="preserve">A solução técnica por trás do Shadow-Crypto é a </w:t>
      </w:r>
      <w:r w:rsidRPr="00A37318">
        <w:rPr>
          <w:b/>
          <w:lang w:val="pt-BR"/>
        </w:rPr>
        <w:t>Account Abstraction (ERC-4337)</w:t>
      </w:r>
      <w:r w:rsidRPr="00A37318">
        <w:rPr>
          <w:lang w:val="pt-BR"/>
        </w:rPr>
        <w:t xml:space="preserve"> aliada à orquestração de carteiras de contrato. Ao criar uma conta na plataforma usando métodos tradicionais como e-mail, biometria ou login social, o motor do </w:t>
      </w:r>
      <w:r w:rsidRPr="00A37318">
        <w:rPr>
          <w:lang w:val="pt-BR"/>
        </w:rPr>
        <w:lastRenderedPageBreak/>
        <w:t>FLUXUS gera automaticamente uma Smart Wallet vinculada à identidade do usuário sem que ele precise salvar "seed phrases" de 12 palavras em um papel. O sistema "sombra" orquestra síncronamente o pagamento das taxas de rede, o roteamento da melhor stablecoin e a assinatura segura da transação. É uma abordagem "fora da curva" porque, enquanto o mercado insiste em educar o usuário para a web3, o FLUXUS traz a potência da web3 para dentro do comportamento familiar da web2. Estamos explorando um território onde a engenharia é invisível, mas a eficácia é total.</w:t>
      </w:r>
    </w:p>
    <w:p w14:paraId="0A928094" w14:textId="77777777" w:rsidR="009D035B" w:rsidRPr="00A37318" w:rsidRDefault="00000000">
      <w:pPr>
        <w:rPr>
          <w:lang w:val="pt-BR"/>
        </w:rPr>
      </w:pPr>
      <w:r w:rsidRPr="00A37318">
        <w:rPr>
          <w:lang w:val="pt-BR"/>
        </w:rPr>
        <w:t>Ao esconder a complexidade técnica, permitimos que o FLUXUS seja factível para o trabalhador expatriado comum, que não deseja saber o que é um "nó de rede", mas exige saber onde está o fruto do seu trabalho a cada segundo. O lucro da nossa operação advém dessa orquestração síncrona de milhares dessas carteiras de sombra que operam de forma orquestrada e eficaz. O diferencial do FLUXUS é ser o maestro que traduz a força bruta matemática da blockchain na delicadeza e facilidade de um app de banco digital moderno. Somos a camada de inteligência que orquestra a transição definitiva para o futuro descentralizado através de um design que prioriza a utilidade social síncrona, e não apenas a tecnologia pela tecnologia.</w:t>
      </w:r>
    </w:p>
    <w:p w14:paraId="315B6AAF" w14:textId="77777777" w:rsidR="009D035B" w:rsidRPr="00A37318" w:rsidRDefault="00000000">
      <w:pPr>
        <w:rPr>
          <w:lang w:val="pt-BR"/>
        </w:rPr>
      </w:pPr>
      <w:r w:rsidRPr="00A37318">
        <w:rPr>
          <w:lang w:val="pt-BR"/>
        </w:rPr>
        <w:br w:type="page"/>
      </w:r>
    </w:p>
    <w:p w14:paraId="1B1888E7" w14:textId="77777777" w:rsidR="009D035B" w:rsidRPr="00A37318" w:rsidRDefault="00000000">
      <w:pPr>
        <w:pStyle w:val="Heading3"/>
        <w:rPr>
          <w:lang w:val="pt-BR"/>
        </w:rPr>
      </w:pPr>
      <w:r w:rsidRPr="00A37318">
        <w:rPr>
          <w:lang w:val="pt-BR"/>
        </w:rPr>
        <w:lastRenderedPageBreak/>
        <w:t>Página 26: Login/Senha e a Evolução da Custódia via MPC (Sincronia de Shards)</w:t>
      </w:r>
    </w:p>
    <w:p w14:paraId="1748CAC8" w14:textId="77777777" w:rsidR="009D035B" w:rsidRPr="00A37318" w:rsidRDefault="00000000">
      <w:pPr>
        <w:rPr>
          <w:lang w:val="pt-BR"/>
        </w:rPr>
      </w:pPr>
      <w:r w:rsidRPr="00A37318">
        <w:rPr>
          <w:lang w:val="pt-BR"/>
        </w:rPr>
        <w:t xml:space="preserve">A célebre frase "Not your keys, not your coins" sempre foi o mantra da insegurança para o investidor institucional e o usuário leigo. No sistema de cripto tradicional, perder uma senha (chave privada) significa, literalmente, perder o patrimônio de uma vida inteira sem chance de recurso. No FLUXUS, resolvemos este problema de forma factível e síncrona através da </w:t>
      </w:r>
      <w:r w:rsidRPr="00A37318">
        <w:rPr>
          <w:b/>
          <w:lang w:val="pt-BR"/>
        </w:rPr>
        <w:t>Custódia Híbrida via Multi-Party Computation (MPC)</w:t>
      </w:r>
      <w:r w:rsidRPr="00A37318">
        <w:rPr>
          <w:lang w:val="pt-BR"/>
        </w:rPr>
        <w:t>. Em vez de termos uma única chave privada vulnerável que pode ser perdida ou roubada, a autoridade de assinatura de cada transação é dividida matematicamente em múltiplos fragmentos (shards) que nunca se encontram de forma legível em um único servidor. O lucro da plataforma vem de orquestrar esses fragmentos para performarem uma assinatura síncrona somente no momento legítimo da transação.</w:t>
      </w:r>
    </w:p>
    <w:p w14:paraId="5E980B5C" w14:textId="77777777" w:rsidR="009D035B" w:rsidRPr="00A37318" w:rsidRDefault="00000000">
      <w:pPr>
        <w:rPr>
          <w:lang w:val="pt-BR"/>
        </w:rPr>
      </w:pPr>
      <w:r w:rsidRPr="00A37318">
        <w:rPr>
          <w:lang w:val="pt-BR"/>
        </w:rPr>
        <w:t>A orquestração técnica do MPC no FLUXUS é distribuída de forma eficaz: um fragmento da chave reside de forma segura no dispositivo físico do usuário, outro em um servidor de segurança máxima (Hardened Cloud) e um terceiro fragmento com um guardião de recuperação independente. Quando o usuário realiza o login bio-autenticado, o sistema orquestra a reunião temporária e síncrona desses fragmentos para assinar a remessa internacional. Se o usuário perder seu telefone, ele não perde seu dinheiro; ele inicia um fluxo de recuperação tradicional orquestrado pelo FLUXUS, que gera um novo fragmento síncrono. Esta solução é "fora da curva" porque oferece a segurança impenetrável de uma cold wallet com a conveniência absoluta de um banco online tradicional. É a orquestração da segurança síncrona.</w:t>
      </w:r>
    </w:p>
    <w:p w14:paraId="09F8A4D0" w14:textId="77777777" w:rsidR="009D035B" w:rsidRPr="00A37318" w:rsidRDefault="00000000">
      <w:pPr>
        <w:rPr>
          <w:lang w:val="pt-BR"/>
        </w:rPr>
      </w:pPr>
      <w:r w:rsidRPr="00A37318">
        <w:rPr>
          <w:lang w:val="pt-BR"/>
        </w:rPr>
        <w:t>Ao oferecer essa facilidade e paz de espírito, o FLUXUS torna-se a plataforma mais factível para a gestão de volumes massivos de remessas globais. A confiança do usuário não reside mais em um "pedaço de papel com palavras", mas na orquestração eficaz da nossa infraestrutura MPC de última geração. O lucro real da operação vem da fidelidade inabalável do usuário: sabendo que seus fundos estão protegidos pela melhor engenharia de custódia do planeta e acessíveis de forma síncrona, ele concentra toda a sua vida financeira no nosso Nexus. Estamos explorando a convergência definitiva entre o controle absoluto do usuário e a conveniência de serviço, orquestrando a sincronia entre a identidade humana e a tecnologia de ponta.</w:t>
      </w:r>
    </w:p>
    <w:p w14:paraId="22D7719E" w14:textId="77777777" w:rsidR="009D035B" w:rsidRPr="00A37318" w:rsidRDefault="00000000">
      <w:pPr>
        <w:rPr>
          <w:lang w:val="pt-BR"/>
        </w:rPr>
      </w:pPr>
      <w:r w:rsidRPr="00A37318">
        <w:rPr>
          <w:lang w:val="pt-BR"/>
        </w:rPr>
        <w:br w:type="page"/>
      </w:r>
    </w:p>
    <w:p w14:paraId="3E2E7AC3" w14:textId="77777777" w:rsidR="009D035B" w:rsidRPr="00A37318" w:rsidRDefault="00000000">
      <w:pPr>
        <w:pStyle w:val="Heading3"/>
        <w:rPr>
          <w:lang w:val="pt-BR"/>
        </w:rPr>
      </w:pPr>
      <w:r w:rsidRPr="00A37318">
        <w:rPr>
          <w:lang w:val="pt-BR"/>
        </w:rPr>
        <w:lastRenderedPageBreak/>
        <w:t>Página 27: Triple-Entry Ledger e a Contabilidade Imutável Síncrona</w:t>
      </w:r>
    </w:p>
    <w:p w14:paraId="182865CE" w14:textId="77777777" w:rsidR="009D035B" w:rsidRPr="00A37318" w:rsidRDefault="00000000">
      <w:pPr>
        <w:rPr>
          <w:lang w:val="pt-BR"/>
        </w:rPr>
      </w:pPr>
      <w:r w:rsidRPr="00A37318">
        <w:rPr>
          <w:lang w:val="pt-BR"/>
        </w:rPr>
        <w:t xml:space="preserve">Desde o Renascimento italiano, todo o sistema financeiro mundial baseia-se na contabilidade de </w:t>
      </w:r>
      <w:r w:rsidRPr="00A37318">
        <w:rPr>
          <w:b/>
          <w:lang w:val="pt-BR"/>
        </w:rPr>
        <w:t>Partidas Dobradas (Double-Entry)</w:t>
      </w:r>
      <w:r w:rsidRPr="00A37318">
        <w:rPr>
          <w:lang w:val="pt-BR"/>
        </w:rPr>
        <w:t xml:space="preserve">. No FLUXUS, elevamos este conceito histórico para a próxima fronteira da verdade financeira: a </w:t>
      </w:r>
      <w:r w:rsidRPr="00A37318">
        <w:rPr>
          <w:b/>
          <w:lang w:val="pt-BR"/>
        </w:rPr>
        <w:t>Contabilidade de Partida Tripla (Triple-Entry Ledger)</w:t>
      </w:r>
      <w:r w:rsidRPr="00A37318">
        <w:rPr>
          <w:lang w:val="pt-BR"/>
        </w:rPr>
        <w:t>. Em uma remessa bancária tradicional e opaca, o banco remetente debita uma conta e o banco receptor credita outra, mas não existe uma prova externa, pública e imutável de que ambos os registros são idênticos e verdadeiros no mesmo microssegundo. No FLUXUS, a blockchain atua como a Terceira Entrada (o Terceiro Registro) — uma testemunha criptográfica inalienável que registra a transação para todo o ecossistema verificar em tempo real e de forma síncrona.</w:t>
      </w:r>
    </w:p>
    <w:p w14:paraId="60D656F1" w14:textId="77777777" w:rsidR="009D035B" w:rsidRPr="00A37318" w:rsidRDefault="00000000">
      <w:pPr>
        <w:rPr>
          <w:lang w:val="pt-BR"/>
        </w:rPr>
      </w:pPr>
      <w:r w:rsidRPr="00A37318">
        <w:rPr>
          <w:lang w:val="pt-BR"/>
        </w:rPr>
        <w:t>O lucro da nossa operação é drasticamente potencializado por esta eficiência contábil superior. Como orquestramos o ledger de forma síncrona sobre a rede Polygon, eliminamos 100% dos erros de reconciliação que hoje consomem bilhões de dólares e meses de trabalho nos back-offices dos bancos. No FLUXUS, não existe a necessidade de "esperar o fechamento do dia útil" para saber se um saldo foi liquidado. O Smart Contract é o contador supremo e síncrono: ele só executa o crédito no destino se o débito na origem for matematicamente comprovado e gravado na pedra digital da blockchain. Esta solução é inédita porque a transparência não é um desejo, mas uma imposição do código orquestrado.</w:t>
      </w:r>
    </w:p>
    <w:p w14:paraId="19D243DB" w14:textId="77777777" w:rsidR="009D035B" w:rsidRPr="00A37318" w:rsidRDefault="00000000">
      <w:pPr>
        <w:rPr>
          <w:lang w:val="pt-BR"/>
        </w:rPr>
      </w:pPr>
      <w:r w:rsidRPr="00A37318">
        <w:rPr>
          <w:lang w:val="pt-BR"/>
        </w:rPr>
        <w:t xml:space="preserve">Estamos explorando a </w:t>
      </w:r>
      <w:r w:rsidRPr="00A37318">
        <w:rPr>
          <w:b/>
          <w:lang w:val="pt-BR"/>
        </w:rPr>
        <w:t>Imutabilidade Contábil como Diferencial Competitivo</w:t>
      </w:r>
      <w:r w:rsidRPr="00A37318">
        <w:rPr>
          <w:lang w:val="pt-BR"/>
        </w:rPr>
        <w:t>. Ao orquestrar o ledger on-chain, o FLUXUS performa de forma infinitamente mais eficaz do que qualquer banco que dependa de milhares de funcionários manuais. A orquestração síncrona do ledger triplo garante que o sistema seja "auditável por design" 24 horas por dia, 7 dias por semana. Para o investidor anjo e para o regulador governamental, esta é uma solução factível e disruptiva: o lucro surge da redução drástica dos custos de auditoria externa e da eliminação de fraudes internas. Somos a engenharia financeira que orquestra a verdade absoluta em tempo real através da sincronia contábil.</w:t>
      </w:r>
    </w:p>
    <w:p w14:paraId="3281D60B" w14:textId="77777777" w:rsidR="009D035B" w:rsidRPr="00A37318" w:rsidRDefault="00000000">
      <w:pPr>
        <w:rPr>
          <w:lang w:val="pt-BR"/>
        </w:rPr>
      </w:pPr>
      <w:r w:rsidRPr="00A37318">
        <w:rPr>
          <w:lang w:val="pt-BR"/>
        </w:rPr>
        <w:br w:type="page"/>
      </w:r>
    </w:p>
    <w:p w14:paraId="39FD214A" w14:textId="77777777" w:rsidR="009D035B" w:rsidRPr="00A37318" w:rsidRDefault="00000000">
      <w:pPr>
        <w:pStyle w:val="Heading3"/>
        <w:rPr>
          <w:lang w:val="pt-BR"/>
        </w:rPr>
      </w:pPr>
      <w:r w:rsidRPr="00A37318">
        <w:rPr>
          <w:lang w:val="pt-BR"/>
        </w:rPr>
        <w:lastRenderedPageBreak/>
        <w:t>Página 28: Macrohash — A Ancora Inquebrável da Confiança Jurisdicional</w:t>
      </w:r>
    </w:p>
    <w:p w14:paraId="3EF2DDB0" w14:textId="77777777" w:rsidR="009D035B" w:rsidRPr="00A37318" w:rsidRDefault="00000000">
      <w:pPr>
        <w:rPr>
          <w:lang w:val="pt-BR"/>
        </w:rPr>
      </w:pPr>
      <w:r w:rsidRPr="00A37318">
        <w:rPr>
          <w:lang w:val="pt-BR"/>
        </w:rPr>
        <w:t xml:space="preserve">No coração da arquitetura de segurança do FLUXUS reside o </w:t>
      </w:r>
      <w:r w:rsidRPr="00A37318">
        <w:rPr>
          <w:b/>
          <w:lang w:val="pt-BR"/>
        </w:rPr>
        <w:t>Macrohash</w:t>
      </w:r>
      <w:r w:rsidRPr="00A37318">
        <w:rPr>
          <w:lang w:val="pt-BR"/>
        </w:rPr>
        <w:t>. Ele é o identificador único e universal de transação (TXID) que é gerado na camada pública da blockchain quando o montante consolidado de uma remessa atravessa o nosso Nexus. Imagine o Macrohash como o selo inviolável de uma mala diplomática de alta segurança: ele garante que o valor bruto que entrou em Dubai é exatamente o mesmo valor que está bloqueado e disponível para o investidor no Brasil. O lucro da nossa operação vem de orquestrar esses Macrohashes para que sirvam como âncoras de confiança matemática entre diferentes jurisdições legais que, muitas vezes, não confiam uma na outra.</w:t>
      </w:r>
    </w:p>
    <w:p w14:paraId="062F7F8F" w14:textId="77777777" w:rsidR="009D035B" w:rsidRPr="00A37318" w:rsidRDefault="00000000">
      <w:pPr>
        <w:rPr>
          <w:lang w:val="pt-BR"/>
        </w:rPr>
      </w:pPr>
      <w:r w:rsidRPr="00A37318">
        <w:rPr>
          <w:lang w:val="pt-BR"/>
        </w:rPr>
        <w:t>O Macrohash é uma solução "fora da curva" porque vincula a transação financeira real a uma prova criptográfica pública e eterna. Quando uma VASP local licenciada no país de destino visualiza um Macrohash confirmado na rede Polygon, ela obtém a certeza determinística de que os fundos de liquidação já existem, estão garantidos e estão bloqueados pelo Smart Contract. Ela não precisa "acreditar na palavra" do FLUXUS; ela confia no poder bruto do hash. Nossa orquestração permite que essa confiança flua de forma síncrona, eliminando as semanas de verificação manual dos bancos correspondentes do sistema antigo. Somos o motor que orquestra a liquidação bruta através de evidências matemáticas indestrutíveis.</w:t>
      </w:r>
    </w:p>
    <w:p w14:paraId="673D4386" w14:textId="77777777" w:rsidR="009D035B" w:rsidRPr="00A37318" w:rsidRDefault="00000000">
      <w:pPr>
        <w:rPr>
          <w:lang w:val="pt-BR"/>
        </w:rPr>
      </w:pPr>
      <w:r w:rsidRPr="00A37318">
        <w:rPr>
          <w:lang w:val="pt-BR"/>
        </w:rPr>
        <w:t>Ao dominar a geração e a orquestração síncrona desses Macrohashes, o FLUXUS torna-se a infraestrutura de liquidação preferencial para qualquer entidade séria. O lucro operacional deriva da nossa capacidade técnica de processar milhares desses hashes de confiança por segundo com margem de erro zero. É uma solução factível hoje porque utiliza a infraestrutura de rede que já existe para resolver uma dor milenar de liquidação Cross-border. Estamos explorando a tese do "Dinheiro como Código Auditable", onde cada Macrohash orquestrado pelo nosso sistema representa um tijolo sólido na construção de uma ponte de confiança global inquebrável. O diferencial do FLUXUS é a eficácia desta ancoragem síncrona.</w:t>
      </w:r>
    </w:p>
    <w:p w14:paraId="34545CD3" w14:textId="77777777" w:rsidR="009D035B" w:rsidRPr="00A37318" w:rsidRDefault="00000000">
      <w:pPr>
        <w:rPr>
          <w:lang w:val="pt-BR"/>
        </w:rPr>
      </w:pPr>
      <w:r w:rsidRPr="00A37318">
        <w:rPr>
          <w:lang w:val="pt-BR"/>
        </w:rPr>
        <w:br w:type="page"/>
      </w:r>
    </w:p>
    <w:p w14:paraId="2379C8C5" w14:textId="77777777" w:rsidR="009D035B" w:rsidRPr="00A37318" w:rsidRDefault="00000000">
      <w:pPr>
        <w:pStyle w:val="Heading3"/>
        <w:rPr>
          <w:lang w:val="pt-BR"/>
        </w:rPr>
      </w:pPr>
      <w:r w:rsidRPr="00A37318">
        <w:rPr>
          <w:lang w:val="pt-BR"/>
        </w:rPr>
        <w:lastRenderedPageBreak/>
        <w:t>Página 29: Minihash — A Orquestração Granular do Evento Financeiro</w:t>
      </w:r>
    </w:p>
    <w:p w14:paraId="1217F74D" w14:textId="77777777" w:rsidR="009D035B" w:rsidRPr="00A37318" w:rsidRDefault="00000000">
      <w:pPr>
        <w:rPr>
          <w:lang w:val="pt-BR"/>
        </w:rPr>
      </w:pPr>
      <w:r w:rsidRPr="00A37318">
        <w:rPr>
          <w:lang w:val="pt-BR"/>
        </w:rPr>
        <w:t xml:space="preserve">Se o Macrohash é o contêiner de alta segurança, o </w:t>
      </w:r>
      <w:r w:rsidRPr="00A37318">
        <w:rPr>
          <w:b/>
          <w:lang w:val="pt-BR"/>
        </w:rPr>
        <w:t>Minihash</w:t>
      </w:r>
      <w:r w:rsidRPr="00A37318">
        <w:rPr>
          <w:lang w:val="pt-BR"/>
        </w:rPr>
        <w:t xml:space="preserve"> é o rastreador atômico de cada micro-etapa que compõe a jornada do dinheiro. Através do uso extensivo de </w:t>
      </w:r>
      <w:r w:rsidRPr="00A37318">
        <w:rPr>
          <w:b/>
          <w:lang w:val="pt-BR"/>
        </w:rPr>
        <w:t>Smart Contract Events</w:t>
      </w:r>
      <w:r w:rsidRPr="00A37318">
        <w:rPr>
          <w:lang w:val="pt-BR"/>
        </w:rPr>
        <w:t>, o FLUXUS orquestra a emissão de Minihashes para registrar cada mínima mudança de estado da remessa internacional. Desde o momento em que o remetente clica em "enviar" até o segundo em que o investidor "trava" os fundos para liquidação, um Minihash é gerado síncronamente como uma prova de vida do processo. O lucro da nossa operação vem de orquestrar essa visibilidade para garantir que o sistema performe sem qualquer "ponto cego" operacional.</w:t>
      </w:r>
    </w:p>
    <w:p w14:paraId="3C76EE42" w14:textId="77777777" w:rsidR="009D035B" w:rsidRPr="00A37318" w:rsidRDefault="00000000">
      <w:pPr>
        <w:rPr>
          <w:lang w:val="pt-BR"/>
        </w:rPr>
      </w:pPr>
      <w:r w:rsidRPr="00A37318">
        <w:rPr>
          <w:b/>
          <w:lang w:val="pt-BR"/>
        </w:rPr>
        <w:t>A Potência do Minihash na Orquestração:</w:t>
      </w:r>
    </w:p>
    <w:p w14:paraId="399F370A" w14:textId="77777777" w:rsidR="009D035B" w:rsidRPr="00A37318" w:rsidRDefault="00000000">
      <w:pPr>
        <w:pStyle w:val="ListBullet"/>
        <w:rPr>
          <w:lang w:val="pt-BR"/>
        </w:rPr>
      </w:pPr>
      <w:r w:rsidRPr="00A37318">
        <w:rPr>
          <w:lang w:val="pt-BR"/>
        </w:rPr>
        <w:t>**Transparência Absoluta para o Usuário:** O cliente vê o status real de cada etapa (ex: "Capital bloqueado na rede", "Aguardando confirmação VASP"), eliminando a ansiedade de quem envia.</w:t>
      </w:r>
    </w:p>
    <w:p w14:paraId="2C0F450A" w14:textId="77777777" w:rsidR="009D035B" w:rsidRPr="00A37318" w:rsidRDefault="00000000">
      <w:pPr>
        <w:pStyle w:val="ListBullet"/>
        <w:rPr>
          <w:lang w:val="pt-BR"/>
        </w:rPr>
      </w:pPr>
      <w:r w:rsidRPr="00A37318">
        <w:rPr>
          <w:lang w:val="pt-BR"/>
        </w:rPr>
        <w:t>**Segurança Matemática para o Investidor:** O investidor sabe no microssegundo exato quando seu capital foi mobilizado e quando o spread foi ganho.</w:t>
      </w:r>
    </w:p>
    <w:p w14:paraId="60D85245" w14:textId="77777777" w:rsidR="009D035B" w:rsidRPr="00A37318" w:rsidRDefault="00000000">
      <w:pPr>
        <w:pStyle w:val="ListBullet"/>
        <w:rPr>
          <w:lang w:val="pt-BR"/>
        </w:rPr>
      </w:pPr>
      <w:r w:rsidRPr="00A37318">
        <w:rPr>
          <w:lang w:val="pt-BR"/>
        </w:rPr>
        <w:t>**Auditoria de Microssegundo:** Permite ao FLUXUS calcular a eficácia de cada parceiro de rede com precisão absoluta, eliminando ineficiências.</w:t>
      </w:r>
    </w:p>
    <w:p w14:paraId="65D8FF66" w14:textId="77777777" w:rsidR="009D035B" w:rsidRPr="00A37318" w:rsidRDefault="00000000">
      <w:pPr>
        <w:rPr>
          <w:lang w:val="pt-BR"/>
        </w:rPr>
      </w:pPr>
      <w:r w:rsidRPr="00A37318">
        <w:rPr>
          <w:lang w:val="pt-BR"/>
        </w:rPr>
        <w:t>Esta granularidade síncrona de orquestração ainda não foi explorada pelo mercado tradicional de remessas, que trata o envio de dinheiro como uma "caixa preta" opaca onde o valor desaparece em uma ponta e ressurge magicamente na outra dias depois. O FLUXUS abre essa caixa e projeta luz técnica sobre cada componente rotativo. O lucro da plataforma vem de sermos o único provedor capaz de oferecer essa visibilidade total e eficaz. Uma transação orquestrada por Minihashes é imune a fraudes de intermediários, pois cada ator performa de forma síncrona e documentada sob a vigilância constante do Smart Contract. Somos a orquestração da precisão cirúrgica financeira.</w:t>
      </w:r>
    </w:p>
    <w:p w14:paraId="50CAE031" w14:textId="77777777" w:rsidR="009D035B" w:rsidRPr="00A37318" w:rsidRDefault="00000000">
      <w:pPr>
        <w:rPr>
          <w:lang w:val="pt-BR"/>
        </w:rPr>
      </w:pPr>
      <w:r w:rsidRPr="00A37318">
        <w:rPr>
          <w:lang w:val="pt-BR"/>
        </w:rPr>
        <w:br w:type="page"/>
      </w:r>
    </w:p>
    <w:p w14:paraId="1207A679" w14:textId="77777777" w:rsidR="009D035B" w:rsidRPr="00A37318" w:rsidRDefault="00000000">
      <w:pPr>
        <w:pStyle w:val="Heading3"/>
        <w:rPr>
          <w:lang w:val="pt-BR"/>
        </w:rPr>
      </w:pPr>
      <w:r w:rsidRPr="00A37318">
        <w:rPr>
          <w:lang w:val="pt-BR"/>
        </w:rPr>
        <w:lastRenderedPageBreak/>
        <w:t>Página 30: Smart Contract State Machines — A Inteligência do Fluxo Síncrono</w:t>
      </w:r>
    </w:p>
    <w:p w14:paraId="4A8A2E4C" w14:textId="77777777" w:rsidR="009D035B" w:rsidRPr="00A37318" w:rsidRDefault="00000000">
      <w:pPr>
        <w:rPr>
          <w:lang w:val="pt-BR"/>
        </w:rPr>
      </w:pPr>
      <w:r w:rsidRPr="00A37318">
        <w:rPr>
          <w:lang w:val="pt-BR"/>
        </w:rPr>
        <w:t xml:space="preserve">O cérebro lógico por trás de cada remessa FLUXUS é a sua </w:t>
      </w:r>
      <w:r w:rsidRPr="00A37318">
        <w:rPr>
          <w:b/>
          <w:lang w:val="pt-BR"/>
        </w:rPr>
        <w:t>Máquina de Estados de Smart Contract (State Machine)</w:t>
      </w:r>
      <w:r w:rsidRPr="00A37318">
        <w:rPr>
          <w:lang w:val="pt-BR"/>
        </w:rPr>
        <w:t>. Em engenharia de sistemas mission-critical, uma máquina de estados é um projeto que garante que um processo complexo só possa evoluir de um estado para o próximo se todas as condições síncronas de segurança forem atendidas. O lucro da nossa operação vem de orquestrar esses "Estados Financeiros" para que a liquidação aconteça de forma determinística e eficaz, sem qualquer dependência de julgamento humano ou intervenção arbitrária na rede.</w:t>
      </w:r>
    </w:p>
    <w:p w14:paraId="321EF83F" w14:textId="77777777" w:rsidR="009D035B" w:rsidRPr="00A37318" w:rsidRDefault="00000000">
      <w:pPr>
        <w:rPr>
          <w:lang w:val="pt-BR"/>
        </w:rPr>
      </w:pPr>
      <w:r w:rsidRPr="00A37318">
        <w:rPr>
          <w:b/>
          <w:lang w:val="pt-BR"/>
        </w:rPr>
        <w:t>Estados Orquestrados via Código:</w:t>
      </w:r>
    </w:p>
    <w:p w14:paraId="69264C2C" w14:textId="77777777" w:rsidR="009D035B" w:rsidRPr="00A37318" w:rsidRDefault="00000000">
      <w:pPr>
        <w:rPr>
          <w:lang w:val="pt-BR"/>
        </w:rPr>
      </w:pPr>
      <w:r w:rsidRPr="00A37318">
        <w:rPr>
          <w:lang w:val="pt-BR"/>
        </w:rPr>
        <w:t xml:space="preserve">1.  </w:t>
      </w:r>
      <w:r w:rsidRPr="00A37318">
        <w:rPr>
          <w:b/>
          <w:lang w:val="pt-BR"/>
        </w:rPr>
        <w:t>REQUESTED:</w:t>
      </w:r>
      <w:r w:rsidRPr="00A37318">
        <w:rPr>
          <w:lang w:val="pt-BR"/>
        </w:rPr>
        <w:t xml:space="preserve"> A intenção de envio é capturada e validada instantaneamente pela IA Antigravity.</w:t>
      </w:r>
    </w:p>
    <w:p w14:paraId="7D45122A" w14:textId="77777777" w:rsidR="009D035B" w:rsidRPr="00A37318" w:rsidRDefault="00000000">
      <w:pPr>
        <w:rPr>
          <w:lang w:val="pt-BR"/>
        </w:rPr>
      </w:pPr>
      <w:r w:rsidRPr="00A37318">
        <w:rPr>
          <w:lang w:val="pt-BR"/>
        </w:rPr>
        <w:t xml:space="preserve">2.  </w:t>
      </w:r>
      <w:r w:rsidRPr="00A37318">
        <w:rPr>
          <w:b/>
          <w:lang w:val="pt-BR"/>
        </w:rPr>
        <w:t>LOCKED (Escrow):</w:t>
      </w:r>
      <w:r w:rsidRPr="00A37318">
        <w:rPr>
          <w:lang w:val="pt-BR"/>
        </w:rPr>
        <w:t xml:space="preserve"> O capital é "preso" logicamente pelo código síncrono da blockchain, pronto para a bridge.</w:t>
      </w:r>
    </w:p>
    <w:p w14:paraId="5DD6E1D2" w14:textId="77777777" w:rsidR="009D035B" w:rsidRPr="00A37318" w:rsidRDefault="00000000">
      <w:pPr>
        <w:rPr>
          <w:lang w:val="pt-BR"/>
        </w:rPr>
      </w:pPr>
      <w:r w:rsidRPr="00A37318">
        <w:rPr>
          <w:lang w:val="pt-BR"/>
        </w:rPr>
        <w:t xml:space="preserve">3.  </w:t>
      </w:r>
      <w:r w:rsidRPr="00A37318">
        <w:rPr>
          <w:b/>
          <w:lang w:val="pt-BR"/>
        </w:rPr>
        <w:t>VALIDATING:</w:t>
      </w:r>
      <w:r w:rsidRPr="00A37318">
        <w:rPr>
          <w:lang w:val="pt-BR"/>
        </w:rPr>
        <w:t xml:space="preserve"> Provas de conformidade AML, KYT e Travel Rule são checadas on-chain de forma eficaz.</w:t>
      </w:r>
    </w:p>
    <w:p w14:paraId="17A22C34" w14:textId="77777777" w:rsidR="009D035B" w:rsidRPr="00A37318" w:rsidRDefault="00000000">
      <w:pPr>
        <w:rPr>
          <w:lang w:val="pt-BR"/>
        </w:rPr>
      </w:pPr>
      <w:r w:rsidRPr="00A37318">
        <w:rPr>
          <w:lang w:val="pt-BR"/>
        </w:rPr>
        <w:t xml:space="preserve">4.  </w:t>
      </w:r>
      <w:r w:rsidRPr="00A37318">
        <w:rPr>
          <w:b/>
          <w:lang w:val="pt-BR"/>
        </w:rPr>
        <w:t>SETTLED:</w:t>
      </w:r>
      <w:r w:rsidRPr="00A37318">
        <w:rPr>
          <w:lang w:val="pt-BR"/>
        </w:rPr>
        <w:t xml:space="preserve"> A entrega fiat no destino é confirmada síncronamente e o lucro (spread) é distribuído aos atores.</w:t>
      </w:r>
    </w:p>
    <w:p w14:paraId="4386847B" w14:textId="77777777" w:rsidR="009D035B" w:rsidRPr="00A37318" w:rsidRDefault="00000000">
      <w:pPr>
        <w:rPr>
          <w:lang w:val="pt-BR"/>
        </w:rPr>
      </w:pPr>
      <w:r w:rsidRPr="00A37318">
        <w:rPr>
          <w:lang w:val="pt-BR"/>
        </w:rPr>
        <w:t xml:space="preserve">Esta estrutura é "fora da curva" porque remove o poder discricionário do funcionário do banco e o entrega ao Código (Software-as-Law). A orquestração síncrona dos estados garante que se qualquer passo da cadeia for interrompido, o sistema possui a inteligência de "roll-back" para proteger o capital. É uma arquitetura factível que torna o FLUXUS invulnerável aos erros operacionais manuais que custam trilhões aos bancos legados anualmente. O lucro surge da </w:t>
      </w:r>
      <w:r w:rsidRPr="00A37318">
        <w:rPr>
          <w:b/>
          <w:lang w:val="pt-BR"/>
        </w:rPr>
        <w:t>Eficácia Determinística</w:t>
      </w:r>
      <w:r w:rsidRPr="00A37318">
        <w:rPr>
          <w:lang w:val="pt-BR"/>
        </w:rPr>
        <w:t>: no FLUXUS, a transação não "tenta" ocorrer; ela ocorre ou não ocorre com a clareza cristalina da lógica binária orquestrada por nossa inteligência síncrona.</w:t>
      </w:r>
    </w:p>
    <w:p w14:paraId="1A95485D" w14:textId="77777777" w:rsidR="009D035B" w:rsidRPr="00A37318" w:rsidRDefault="00000000">
      <w:pPr>
        <w:rPr>
          <w:lang w:val="pt-BR"/>
        </w:rPr>
      </w:pPr>
      <w:r w:rsidRPr="00A37318">
        <w:rPr>
          <w:lang w:val="pt-BR"/>
        </w:rPr>
        <w:br w:type="page"/>
      </w:r>
    </w:p>
    <w:p w14:paraId="6C05DDEA" w14:textId="77777777" w:rsidR="009D035B" w:rsidRPr="00A37318" w:rsidRDefault="00000000">
      <w:pPr>
        <w:pStyle w:val="Heading3"/>
        <w:rPr>
          <w:lang w:val="pt-BR"/>
        </w:rPr>
      </w:pPr>
      <w:r w:rsidRPr="00A37318">
        <w:rPr>
          <w:lang w:val="pt-BR"/>
        </w:rPr>
        <w:lastRenderedPageBreak/>
        <w:t>Página 31: Reversal Logic e Escrow Inteligente — A Rede de Segurança Matemática</w:t>
      </w:r>
    </w:p>
    <w:p w14:paraId="381F5ACF" w14:textId="77777777" w:rsidR="009D035B" w:rsidRPr="00A37318" w:rsidRDefault="00000000">
      <w:pPr>
        <w:rPr>
          <w:lang w:val="pt-BR"/>
        </w:rPr>
      </w:pPr>
      <w:r w:rsidRPr="00A37318">
        <w:rPr>
          <w:lang w:val="pt-BR"/>
        </w:rPr>
        <w:t xml:space="preserve">O que acontece quando algo falha no mundo real? No sistema bancário tradicional, se você erra um número, o dinheiro pode ficar "no limbo" por semanas. No FLUXUS, orquestramos a segurança através da </w:t>
      </w:r>
      <w:r w:rsidRPr="00A37318">
        <w:rPr>
          <w:b/>
          <w:lang w:val="pt-BR"/>
        </w:rPr>
        <w:t>Reversal Logic (Lógica de Reversão)</w:t>
      </w:r>
      <w:r w:rsidRPr="00A37318">
        <w:rPr>
          <w:lang w:val="pt-BR"/>
        </w:rPr>
        <w:t xml:space="preserve"> operada por um Escrow Inteligente. O lucro da nossa operação advém de orquestrar a tranquilidade: garantimos que investidores e usuários nunca percam o sono devido a falhas técnicas de terceiros. Se a VASP de destino não confirmar o pagamento fiat em uma janela síncrona de tempo (Time-lock), o Smart Contract "declara falha lógica" e devolve o capital instantaneamente para a carteira de origem.</w:t>
      </w:r>
    </w:p>
    <w:p w14:paraId="25EB9A55" w14:textId="77777777" w:rsidR="009D035B" w:rsidRPr="00A37318" w:rsidRDefault="00000000">
      <w:pPr>
        <w:rPr>
          <w:lang w:val="pt-BR"/>
        </w:rPr>
      </w:pPr>
      <w:r w:rsidRPr="00A37318">
        <w:rPr>
          <w:lang w:val="pt-BR"/>
        </w:rPr>
        <w:t>Este Escrow não funciona como uma conta bancária de garantia estática e passiva; ele é uma entidade lógica e síncrona orquestrada pela rede. Ele performa de forma síncrona com os eventos detetados pela nossa inteligência. Se um investidor P2P oferece liquidez, mas a rede local do receptor no Paquistão sofre um apagão, o FLUXUS orquestra o retorno automático dos fundos sem que o usuário precise preencher um formulário de reclamação. Esta eficácia operativa síncrona é o que torna o projeto factível para uma escala global massiva: quanto mais seguro e reativo o sistema, mais liquidez ele atrai organicamente.</w:t>
      </w:r>
    </w:p>
    <w:p w14:paraId="5A8C6E44" w14:textId="77777777" w:rsidR="009D035B" w:rsidRPr="00A37318" w:rsidRDefault="00000000">
      <w:pPr>
        <w:rPr>
          <w:lang w:val="pt-BR"/>
        </w:rPr>
      </w:pPr>
      <w:r w:rsidRPr="00A37318">
        <w:rPr>
          <w:lang w:val="pt-BR"/>
        </w:rPr>
        <w:t xml:space="preserve">Estamos explorando a </w:t>
      </w:r>
      <w:r w:rsidRPr="00A37318">
        <w:rPr>
          <w:b/>
          <w:lang w:val="pt-BR"/>
        </w:rPr>
        <w:t>Matemática da Proteção Financeira Ativa</w:t>
      </w:r>
      <w:r w:rsidRPr="00A37318">
        <w:rPr>
          <w:lang w:val="pt-BR"/>
        </w:rPr>
        <w:t>. O lucro real da nossa plataforma vem de sermos o porto seguro onde o capital nunca fica perdido no caminho. Ao orquestrarmos o escrow e a reversão automática de forma síncrona e eficaz, eliminamos o chamado "Risco de Contraparte" que tanto assusta as instituições. Esta solução, ainda não explorada na sua totalidade pela indústria financeira, permite que o FLUXUS opere com segurança de elite em qualquer país. Somos a orquestração tecnológica que garante que o erro operacional seja apenas um breve evento temporário, e nunca uma perda financeira irreversível.</w:t>
      </w:r>
    </w:p>
    <w:p w14:paraId="586F1A2B" w14:textId="77777777" w:rsidR="009D035B" w:rsidRPr="00A37318" w:rsidRDefault="00000000">
      <w:pPr>
        <w:rPr>
          <w:lang w:val="pt-BR"/>
        </w:rPr>
      </w:pPr>
      <w:r w:rsidRPr="00A37318">
        <w:rPr>
          <w:lang w:val="pt-BR"/>
        </w:rPr>
        <w:br w:type="page"/>
      </w:r>
    </w:p>
    <w:p w14:paraId="394BB9F0" w14:textId="77777777" w:rsidR="009D035B" w:rsidRPr="00A37318" w:rsidRDefault="00000000">
      <w:pPr>
        <w:pStyle w:val="Heading3"/>
        <w:rPr>
          <w:lang w:val="pt-BR"/>
        </w:rPr>
      </w:pPr>
      <w:r w:rsidRPr="00A37318">
        <w:rPr>
          <w:lang w:val="pt-BR"/>
        </w:rPr>
        <w:lastRenderedPageBreak/>
        <w:t>Página 32: Fee Visibility e a Prova Criptográfica contra a Opacidade Bancária</w:t>
      </w:r>
    </w:p>
    <w:p w14:paraId="29290F9E" w14:textId="77777777" w:rsidR="009D035B" w:rsidRPr="00A37318" w:rsidRDefault="00000000">
      <w:pPr>
        <w:rPr>
          <w:lang w:val="pt-BR"/>
        </w:rPr>
      </w:pPr>
      <w:r w:rsidRPr="00A37318">
        <w:rPr>
          <w:lang w:val="pt-BR"/>
        </w:rPr>
        <w:t xml:space="preserve">O maior lucro oculto do sistema bancário não vem das taxas de serviço, mas do que chamamos de "roubo de spread" — a prática de esconder o verdadeiro custo da transação em taxas de câmbio arbitrárias. No FLUXUS, orquestramos a justiça financeira através da </w:t>
      </w:r>
      <w:r w:rsidRPr="00A37318">
        <w:rPr>
          <w:b/>
          <w:lang w:val="pt-BR"/>
        </w:rPr>
        <w:t>Fee Visibility via Cryptographic Proof</w:t>
      </w:r>
      <w:r w:rsidRPr="00A37318">
        <w:rPr>
          <w:lang w:val="pt-BR"/>
        </w:rPr>
        <w:t>. Antes de o remetente confirmar o envio, o Smart Contract gera um hash de cotação síncrono que "congela" todas as variáveis: a taxa mínima da plataforma, a parcela de lucro do investidor e o valor exato que cairá no destino. O lucro da nossa operação vem da transparência que gera uma fidelidade de marca inabalável.</w:t>
      </w:r>
    </w:p>
    <w:p w14:paraId="2748FBAA" w14:textId="77777777" w:rsidR="009D035B" w:rsidRPr="00A37318" w:rsidRDefault="00000000">
      <w:pPr>
        <w:rPr>
          <w:lang w:val="pt-BR"/>
        </w:rPr>
      </w:pPr>
      <w:r w:rsidRPr="00A37318">
        <w:rPr>
          <w:lang w:val="pt-BR"/>
        </w:rPr>
        <w:t>Nossa solução altera definitivamente o equilíbrio de poder. Ao orquestrar a prova das taxas on-chain e síncronas, impedimos que qualquer ator da rede (inclusive o próprio FLUXUS) altere o custo final da transação após o início do processo. É a sincronia absoluta entre o que foi prometido e o que foi efetivamente executado no destino. Esta eficácia orquestrada gera uma economia maciça para o usuário, mas uma margem operacional extremamente previsível e segura para o projeto. Estamos explorando um território virgem onde a integridade técnica é o nosso maior motor de rentabilidade líquida.</w:t>
      </w:r>
    </w:p>
    <w:p w14:paraId="35EB6560" w14:textId="77777777" w:rsidR="009D035B" w:rsidRPr="00A37318" w:rsidRDefault="00000000">
      <w:pPr>
        <w:rPr>
          <w:lang w:val="pt-BR"/>
        </w:rPr>
      </w:pPr>
      <w:r w:rsidRPr="00A37318">
        <w:rPr>
          <w:lang w:val="pt-BR"/>
        </w:rPr>
        <w:t>Para o investidor anjo que busca um projeto sério, essa visibilidade total é o maior argumento de competitividade. Uma plataforma que orquestra a sua transparência através de código aberto e imutável é imbatível contra instituições que ainda dependem de "letras miúdas" em contratos complexos. O lucro do FLUXUS escala na medida em que o mundo percebe que a remessa internacional pode ser justa, clara e altamente rentável. Somos a orquestração síncrona que prova, via matemática, que a honestidade financeira é o melhor e mais lucrativo modelo de negócios do novo século.</w:t>
      </w:r>
    </w:p>
    <w:p w14:paraId="229CEBB1" w14:textId="77777777" w:rsidR="009D035B" w:rsidRPr="00A37318" w:rsidRDefault="00000000">
      <w:pPr>
        <w:rPr>
          <w:lang w:val="pt-BR"/>
        </w:rPr>
      </w:pPr>
      <w:r w:rsidRPr="00A37318">
        <w:rPr>
          <w:lang w:val="pt-BR"/>
        </w:rPr>
        <w:br w:type="page"/>
      </w:r>
    </w:p>
    <w:p w14:paraId="790ABAA4" w14:textId="77777777" w:rsidR="009D035B" w:rsidRPr="00A37318" w:rsidRDefault="00000000">
      <w:pPr>
        <w:pStyle w:val="Heading3"/>
        <w:rPr>
          <w:lang w:val="pt-BR"/>
        </w:rPr>
      </w:pPr>
      <w:r w:rsidRPr="00A37318">
        <w:rPr>
          <w:lang w:val="pt-BR"/>
        </w:rPr>
        <w:lastRenderedPageBreak/>
        <w:t>Página 33: A Eficiência da Rede Polygon e o Horizonte dos ZK-Rollups</w:t>
      </w:r>
    </w:p>
    <w:p w14:paraId="2BA72183" w14:textId="77777777" w:rsidR="009D035B" w:rsidRPr="00A37318" w:rsidRDefault="00000000">
      <w:pPr>
        <w:rPr>
          <w:lang w:val="pt-BR"/>
        </w:rPr>
      </w:pPr>
      <w:r w:rsidRPr="00A37318">
        <w:rPr>
          <w:lang w:val="pt-BR"/>
        </w:rPr>
        <w:t xml:space="preserve">A escolha estratégica da </w:t>
      </w:r>
      <w:r w:rsidRPr="00A37318">
        <w:rPr>
          <w:b/>
          <w:lang w:val="pt-BR"/>
        </w:rPr>
        <w:t>Rede Polygon (Camada 2)</w:t>
      </w:r>
      <w:r w:rsidRPr="00A37318">
        <w:rPr>
          <w:lang w:val="pt-BR"/>
        </w:rPr>
        <w:t xml:space="preserve"> é a peça de hardware digital que torna o FLUXUS uma solução factível hoje. Orquestrar remessas na rede principal do Ethereum seria como tentar entregar pizzas usando um avião cargueiro: caro, lento e desnecessário. Na Polygon, orquestramos transações síncronas com custos de rede (gas) menores que centavos de dólar por envio. O lucro da operação advém de capturarmos toda essa eficiência de infraestrutura para a margem operacional direta do projeto. Somos o maestro que escolheu o melhor palco para a performance.</w:t>
      </w:r>
    </w:p>
    <w:p w14:paraId="45BD62D9" w14:textId="77777777" w:rsidR="009D035B" w:rsidRPr="00A37318" w:rsidRDefault="00000000">
      <w:pPr>
        <w:rPr>
          <w:lang w:val="pt-BR"/>
        </w:rPr>
      </w:pPr>
      <w:r w:rsidRPr="00A37318">
        <w:rPr>
          <w:lang w:val="pt-BR"/>
        </w:rPr>
        <w:t xml:space="preserve">Estamos permanentemente de olho no horizonte técnico através dos </w:t>
      </w:r>
      <w:r w:rsidRPr="00A37318">
        <w:rPr>
          <w:b/>
          <w:lang w:val="pt-BR"/>
        </w:rPr>
        <w:t>ZK-Rollups (Zero-Knowledge)</w:t>
      </w:r>
      <w:r w:rsidRPr="00A37318">
        <w:rPr>
          <w:lang w:val="pt-BR"/>
        </w:rPr>
        <w:t>. Esta tecnologia nos permitirá, em breve, orquestrar milhares de remessas simultâneas sob o selo de um único Macrohash consolidado na rede principal, elevando a escalabilidade síncrona para níveis de milhões de transações por minuto. Nossa solução é "fora da curva" porque já nasce compatível com esta infraestrutura de ponta. Enquanto os bancos tradicionais ainda discutem como atualizar suas lentas bases de dados relacionais, o FLUXUS orquestra liquidez sobre a rede digital mais avançada e barata do planeta.</w:t>
      </w:r>
    </w:p>
    <w:p w14:paraId="0D860AE2" w14:textId="77777777" w:rsidR="009D035B" w:rsidRPr="00A37318" w:rsidRDefault="00000000">
      <w:pPr>
        <w:rPr>
          <w:lang w:val="pt-BR"/>
        </w:rPr>
      </w:pPr>
      <w:r w:rsidRPr="00A37318">
        <w:rPr>
          <w:lang w:val="pt-BR"/>
        </w:rPr>
        <w:t xml:space="preserve">O lucro do projeto é exponencialmente potencializado por esta </w:t>
      </w:r>
      <w:r w:rsidRPr="00A37318">
        <w:rPr>
          <w:b/>
          <w:lang w:val="pt-BR"/>
        </w:rPr>
        <w:t>Alavancagem de Infraestrutura Síncrona</w:t>
      </w:r>
      <w:r w:rsidRPr="00A37318">
        <w:rPr>
          <w:lang w:val="pt-BR"/>
        </w:rPr>
        <w:t>. Performamos em perfeita sincronia com os avanços mais agressivos da computação criptográfica distribuída. Ser o maestro de uma rede de ultra-baixa latência como a Polygon/ZK significa que o FLUXUS pode absorver todo o tráfego de remessas globais que hoje foge desesperadamente das taxas extorsivas dos bancos. Estamos explorando a escalabilidade pura e cristalina. A orquestração síncrona da nossa rede garante que o FLUXUS seja a solução mais eficaz, barata e lucrativa do mercado de capitais em movimento.</w:t>
      </w:r>
    </w:p>
    <w:p w14:paraId="6A5C30BA" w14:textId="77777777" w:rsidR="009D035B" w:rsidRPr="00A37318" w:rsidRDefault="00000000">
      <w:pPr>
        <w:rPr>
          <w:lang w:val="pt-BR"/>
        </w:rPr>
      </w:pPr>
      <w:r w:rsidRPr="00A37318">
        <w:rPr>
          <w:lang w:val="pt-BR"/>
        </w:rPr>
        <w:br w:type="page"/>
      </w:r>
    </w:p>
    <w:p w14:paraId="6DC64B59" w14:textId="77777777" w:rsidR="009D035B" w:rsidRPr="00A37318" w:rsidRDefault="00000000">
      <w:pPr>
        <w:pStyle w:val="Heading3"/>
        <w:rPr>
          <w:lang w:val="pt-BR"/>
        </w:rPr>
      </w:pPr>
      <w:r w:rsidRPr="00A37318">
        <w:rPr>
          <w:lang w:val="pt-BR"/>
        </w:rPr>
        <w:lastRenderedPageBreak/>
        <w:t>Página 34: Segurança Sistêmica — A Auditoria Perene como Diferencial</w:t>
      </w:r>
    </w:p>
    <w:p w14:paraId="6B45983B" w14:textId="77777777" w:rsidR="009D035B" w:rsidRPr="00A37318" w:rsidRDefault="00000000">
      <w:pPr>
        <w:rPr>
          <w:lang w:val="pt-BR"/>
        </w:rPr>
      </w:pPr>
      <w:r w:rsidRPr="00A37318">
        <w:rPr>
          <w:lang w:val="pt-BR"/>
        </w:rPr>
        <w:t xml:space="preserve">A engenharia de transparência culmina na nossa </w:t>
      </w:r>
      <w:r w:rsidRPr="00A37318">
        <w:rPr>
          <w:b/>
          <w:lang w:val="pt-BR"/>
        </w:rPr>
        <w:t>Segurança Sistêmica Inquebrável</w:t>
      </w:r>
      <w:r w:rsidRPr="00A37318">
        <w:rPr>
          <w:lang w:val="pt-BR"/>
        </w:rPr>
        <w:t>. No FLUXUS, a segurança não é tratada como um departamento reativo de suporte, mas como um processo síncrono e contínuo de auditoria técnica (</w:t>
      </w:r>
      <w:r w:rsidRPr="00A37318">
        <w:rPr>
          <w:b/>
          <w:lang w:val="pt-BR"/>
        </w:rPr>
        <w:t>Perennial Audit</w:t>
      </w:r>
      <w:r w:rsidRPr="00A37318">
        <w:rPr>
          <w:lang w:val="pt-BR"/>
        </w:rPr>
        <w:t>). Nossos Smart Contracts não são apenas auditados uma vez por ano; eles são verificados matematicamente a cada bloco minerado. O lucro real da nossa operação vem de orquestrar a integridade absoluta de todos os atores. Através de sistemas de reputação síncronos on-chain, orquestramos quem pode prover liquidez com base na sua performance histórica.</w:t>
      </w:r>
    </w:p>
    <w:p w14:paraId="67EDF5DC" w14:textId="77777777" w:rsidR="009D035B" w:rsidRDefault="00000000">
      <w:proofErr w:type="spellStart"/>
      <w:r>
        <w:rPr>
          <w:b/>
        </w:rPr>
        <w:t>Segurança</w:t>
      </w:r>
      <w:proofErr w:type="spellEnd"/>
      <w:r>
        <w:rPr>
          <w:b/>
        </w:rPr>
        <w:t xml:space="preserve"> </w:t>
      </w:r>
      <w:proofErr w:type="spellStart"/>
      <w:r>
        <w:rPr>
          <w:b/>
        </w:rPr>
        <w:t>Orquestrada</w:t>
      </w:r>
      <w:proofErr w:type="spellEnd"/>
      <w:r>
        <w:rPr>
          <w:b/>
        </w:rPr>
        <w:t xml:space="preserve"> e </w:t>
      </w:r>
      <w:proofErr w:type="spellStart"/>
      <w:r>
        <w:rPr>
          <w:b/>
        </w:rPr>
        <w:t>Inédita</w:t>
      </w:r>
      <w:proofErr w:type="spellEnd"/>
      <w:r>
        <w:rPr>
          <w:b/>
        </w:rPr>
        <w:t>:</w:t>
      </w:r>
    </w:p>
    <w:p w14:paraId="2EFDDE73" w14:textId="77777777" w:rsidR="009D035B" w:rsidRPr="00A37318" w:rsidRDefault="00000000">
      <w:pPr>
        <w:pStyle w:val="ListBullet"/>
        <w:rPr>
          <w:lang w:val="pt-BR"/>
        </w:rPr>
      </w:pPr>
      <w:r w:rsidRPr="00A37318">
        <w:rPr>
          <w:lang w:val="pt-BR"/>
        </w:rPr>
        <w:t>**Formal Verification:** Prova matemática de que o código executado não possui brechas lógicas ou caminhos de falha.</w:t>
      </w:r>
    </w:p>
    <w:p w14:paraId="5C4BC056" w14:textId="77777777" w:rsidR="009D035B" w:rsidRPr="00A37318" w:rsidRDefault="00000000">
      <w:pPr>
        <w:pStyle w:val="ListBullet"/>
        <w:rPr>
          <w:lang w:val="pt-BR"/>
        </w:rPr>
      </w:pPr>
      <w:r w:rsidRPr="00A37318">
        <w:rPr>
          <w:lang w:val="pt-BR"/>
        </w:rPr>
        <w:t>**Onchain Reputation:** Orquestramos a confiança atribuindo selos de qualidade digitais aos investidores que performam síncronamente com as ordens.</w:t>
      </w:r>
    </w:p>
    <w:p w14:paraId="611E85EC" w14:textId="77777777" w:rsidR="009D035B" w:rsidRPr="00A37318" w:rsidRDefault="00000000">
      <w:pPr>
        <w:pStyle w:val="ListBullet"/>
        <w:rPr>
          <w:lang w:val="pt-BR"/>
        </w:rPr>
      </w:pPr>
      <w:r w:rsidRPr="00A37318">
        <w:rPr>
          <w:lang w:val="pt-BR"/>
        </w:rPr>
        <w:t>**MultiSig Governance:** Nenhuma alteração crítica na orquestração ocorre sem a sincronia de múltiplos atores técnicos de confiança global.</w:t>
      </w:r>
    </w:p>
    <w:p w14:paraId="6B04910A" w14:textId="77777777" w:rsidR="009D035B" w:rsidRPr="00A37318" w:rsidRDefault="00000000">
      <w:pPr>
        <w:rPr>
          <w:lang w:val="pt-BR"/>
        </w:rPr>
      </w:pPr>
      <w:r w:rsidRPr="00A37318">
        <w:rPr>
          <w:lang w:val="pt-BR"/>
        </w:rPr>
        <w:t>Esta solução é factível e "fora da curva" porque nossa segurança é pública e demonstrável. O investidor anjo não precisa "confiar na nossa promessa"; ele pode auditar a nossa orquestração através do código sagrado da rede. O lucro da nossa operação é blindado por esta barreira de integridade técnica absoluta. Estamos explorando um modelo de negócios onde a transparência gera uma defesa contra fraude que é fisicamente impenetrável. Ao orquestrar a segurança de forma síncrona com a operação comercial, o FLUXUS torna-se a fortaleza financeira do novo milênio, onde a eficácia do código orquestrado é a garantia final e inabalável do sucesso do projeto.</w:t>
      </w:r>
    </w:p>
    <w:p w14:paraId="293D1276" w14:textId="77777777" w:rsidR="009D035B" w:rsidRPr="00A37318" w:rsidRDefault="00000000">
      <w:pPr>
        <w:pStyle w:val="Heading2"/>
        <w:rPr>
          <w:lang w:val="pt-BR"/>
        </w:rPr>
      </w:pPr>
      <w:r w:rsidRPr="00A37318">
        <w:rPr>
          <w:lang w:val="pt-BR"/>
        </w:rPr>
        <w:t>Capítulo 5: Contabilidade Estrutural e Engenharia Financeira</w:t>
      </w:r>
    </w:p>
    <w:p w14:paraId="26FA0D03" w14:textId="77777777" w:rsidR="009D035B" w:rsidRPr="00A37318" w:rsidRDefault="00000000">
      <w:pPr>
        <w:pStyle w:val="Heading3"/>
        <w:rPr>
          <w:lang w:val="pt-BR"/>
        </w:rPr>
      </w:pPr>
      <w:r w:rsidRPr="00A37318">
        <w:rPr>
          <w:lang w:val="pt-BR"/>
        </w:rPr>
        <w:t>Página 35: A Estrutura do DRE e a Alavancagem da Orquestração Síncrona</w:t>
      </w:r>
    </w:p>
    <w:p w14:paraId="61D20541" w14:textId="77777777" w:rsidR="009D035B" w:rsidRPr="00A37318" w:rsidRDefault="00000000">
      <w:pPr>
        <w:rPr>
          <w:lang w:val="pt-BR"/>
        </w:rPr>
      </w:pPr>
      <w:r w:rsidRPr="00A37318">
        <w:rPr>
          <w:lang w:val="pt-BR"/>
        </w:rPr>
        <w:t xml:space="preserve">Para qualquer investidor anjo de alto nível, o </w:t>
      </w:r>
      <w:r w:rsidRPr="00A37318">
        <w:rPr>
          <w:b/>
          <w:lang w:val="pt-BR"/>
        </w:rPr>
        <w:t>Demonstrativo de Resultados do Exercício (DRE)</w:t>
      </w:r>
      <w:r w:rsidRPr="00A37318">
        <w:rPr>
          <w:lang w:val="pt-BR"/>
        </w:rPr>
        <w:t xml:space="preserve"> é o mapa definitivo da saúde e da viabilidade a longo prazo de um projeto. No FLUXUS, a estrutura do DRE rompe radicalmente com a tradição das fintechs modernas que "queimam caixa" desesperadamente para comprar crescimento. Nossa engenharia financeira foca na </w:t>
      </w:r>
      <w:r w:rsidRPr="00A37318">
        <w:rPr>
          <w:b/>
          <w:lang w:val="pt-BR"/>
        </w:rPr>
        <w:t>Rentabilidade por Unidade Transacionada desde o primeiro dia</w:t>
      </w:r>
      <w:r w:rsidRPr="00A37318">
        <w:rPr>
          <w:lang w:val="pt-BR"/>
        </w:rPr>
        <w:t>. O lucro da nossa operação não vem da retenção passiva de depósitos bancários, mas de orquestrar cada remessa para que ela gere uma margem positiva instantânea através de uma lógica síncrona. Nossa solução é factível porque não depende de "subsídios de capital de risco" para ganhar mercado; ela depende puramente de eficiência operativa superior.</w:t>
      </w:r>
    </w:p>
    <w:p w14:paraId="51206E4C" w14:textId="77777777" w:rsidR="009D035B" w:rsidRDefault="00000000">
      <w:proofErr w:type="spellStart"/>
      <w:r>
        <w:rPr>
          <w:b/>
        </w:rPr>
        <w:t>Composição</w:t>
      </w:r>
      <w:proofErr w:type="spellEnd"/>
      <w:r>
        <w:rPr>
          <w:b/>
        </w:rPr>
        <w:t xml:space="preserve"> da </w:t>
      </w:r>
      <w:proofErr w:type="spellStart"/>
      <w:r>
        <w:rPr>
          <w:b/>
        </w:rPr>
        <w:t>Receita</w:t>
      </w:r>
      <w:proofErr w:type="spellEnd"/>
      <w:r>
        <w:rPr>
          <w:b/>
        </w:rPr>
        <w:t xml:space="preserve"> </w:t>
      </w:r>
      <w:proofErr w:type="spellStart"/>
      <w:r>
        <w:rPr>
          <w:b/>
        </w:rPr>
        <w:t>Orquestrada</w:t>
      </w:r>
      <w:proofErr w:type="spellEnd"/>
      <w:r>
        <w:rPr>
          <w:b/>
        </w:rPr>
        <w:t>:</w:t>
      </w:r>
    </w:p>
    <w:p w14:paraId="643431B9" w14:textId="77777777" w:rsidR="009D035B" w:rsidRPr="00A37318" w:rsidRDefault="00000000">
      <w:pPr>
        <w:pStyle w:val="ListBullet"/>
        <w:rPr>
          <w:lang w:val="pt-BR"/>
        </w:rPr>
      </w:pPr>
      <w:r w:rsidRPr="00A37318">
        <w:rPr>
          <w:lang w:val="pt-BR"/>
        </w:rPr>
        <w:lastRenderedPageBreak/>
        <w:t>**Tech Fee de Orquestração:** Uma taxa fixa por remessa que cobre com folga os custos marginais de rede (gas), armazenamento de dados em nuvem e processamento AI da Antigravity.</w:t>
      </w:r>
    </w:p>
    <w:p w14:paraId="4164776D" w14:textId="77777777" w:rsidR="009D035B" w:rsidRPr="00A37318" w:rsidRDefault="00000000">
      <w:pPr>
        <w:pStyle w:val="ListBullet"/>
        <w:rPr>
          <w:lang w:val="pt-BR"/>
        </w:rPr>
      </w:pPr>
      <w:r w:rsidRPr="00A37318">
        <w:rPr>
          <w:lang w:val="pt-BR"/>
        </w:rPr>
        <w:t>**Spread Share (A Parcela do Maestro):** A porcentagem estratégica do lucro bruto de câmbio que o Nexus FLUXUS retém pela orquestração do matching síncrono entre a necessidade do remetente e a oferta do investidor.</w:t>
      </w:r>
    </w:p>
    <w:p w14:paraId="464655AE" w14:textId="77777777" w:rsidR="009D035B" w:rsidRPr="00A37318" w:rsidRDefault="00000000">
      <w:pPr>
        <w:pStyle w:val="ListBullet"/>
        <w:rPr>
          <w:lang w:val="pt-BR"/>
        </w:rPr>
      </w:pPr>
      <w:r w:rsidRPr="00A37318">
        <w:rPr>
          <w:lang w:val="pt-BR"/>
        </w:rPr>
        <w:t>**SaaS Integration Fees:** Receitas recorrentes provenientes de APIs de orquestração para parceiros B2B, marketplaces globais e operadores logísticos que utilizam o nosso motor como seu trilho principal.</w:t>
      </w:r>
    </w:p>
    <w:p w14:paraId="1351E030" w14:textId="77777777" w:rsidR="009D035B" w:rsidRPr="00A37318" w:rsidRDefault="00000000">
      <w:pPr>
        <w:rPr>
          <w:lang w:val="pt-BR"/>
        </w:rPr>
      </w:pPr>
      <w:r w:rsidRPr="00A37318">
        <w:rPr>
          <w:lang w:val="pt-BR"/>
        </w:rPr>
        <w:t>O diferencial disruptivo do DRE FLUXUS é que o nosso Custo de Mercadorias Vendidas (CMV) é extremamente baixo e matematicamente previsível. Como orquestramos síncronamente a liquidez que já pertence a terceiros (investidores P2P), não carregamos o pesado custo de capital (WACC) que um banco tradicional é obrigado a suportar para manter seu balanço. O lucro escala de forma desproporcional na medida em que orquestramos mais transações sob a mesma infraestrutura digital de nuvem e IA. Estamos explorando a escalabilidade pura de software financiero, onde cada novo dólar orquestrado aumenta a margem líquida conforme o sistema amadurece de forma síncrona. Somos o motor financeiro que orquestra a lucratividade através da eficácia operativa total.</w:t>
      </w:r>
    </w:p>
    <w:p w14:paraId="47123B19" w14:textId="77777777" w:rsidR="009D035B" w:rsidRPr="00A37318" w:rsidRDefault="00000000">
      <w:pPr>
        <w:rPr>
          <w:lang w:val="pt-BR"/>
        </w:rPr>
      </w:pPr>
      <w:r w:rsidRPr="00A37318">
        <w:rPr>
          <w:lang w:val="pt-BR"/>
        </w:rPr>
        <w:br w:type="page"/>
      </w:r>
    </w:p>
    <w:p w14:paraId="217207A0" w14:textId="77777777" w:rsidR="009D035B" w:rsidRPr="00A37318" w:rsidRDefault="00000000">
      <w:pPr>
        <w:pStyle w:val="Heading3"/>
        <w:rPr>
          <w:lang w:val="pt-BR"/>
        </w:rPr>
      </w:pPr>
      <w:r w:rsidRPr="00A37318">
        <w:rPr>
          <w:lang w:val="pt-BR"/>
        </w:rPr>
        <w:lastRenderedPageBreak/>
        <w:t>Página 36: O Balanço Patrimonial "Asset-Light" — Resiliência via Sincronia</w:t>
      </w:r>
    </w:p>
    <w:p w14:paraId="2E9B3AED" w14:textId="77777777" w:rsidR="009D035B" w:rsidRPr="00A37318" w:rsidRDefault="00000000">
      <w:pPr>
        <w:rPr>
          <w:lang w:val="pt-BR"/>
        </w:rPr>
      </w:pPr>
      <w:r w:rsidRPr="00A37318">
        <w:rPr>
          <w:lang w:val="pt-BR"/>
        </w:rPr>
        <w:t xml:space="preserve">O Balanço Patrimonial típico de uma instituição bancária é uma montanha colossal de passivos (depósitos de clientes sob demanda) equilibrada precariamente sobre uma montanha de riscos de crédito (empréstimos concedidos a longo prazo). No FLUXUS, orquestramos uma realidade financeira oposta: o </w:t>
      </w:r>
      <w:r w:rsidRPr="00A37318">
        <w:rPr>
          <w:b/>
          <w:lang w:val="pt-BR"/>
        </w:rPr>
        <w:t>Balanço Asset-Light (Leve em Ativos Físicos)</w:t>
      </w:r>
      <w:r w:rsidRPr="00A37318">
        <w:rPr>
          <w:lang w:val="pt-BR"/>
        </w:rPr>
        <w:t>. Nós não somos depositários no sentido clássico; somos um canal de orquestração síncrona. Nossa solução é inédita porque o capital nunca fica "parado" ou "estagnado" no nosso balanço corporativo por tempo suficiente para se tornar um risco sistêmico. O lucro da nossa operação vem da velocidade da passagem do capital através do Nexus, e não do seu acúmulo estático.</w:t>
      </w:r>
    </w:p>
    <w:p w14:paraId="1430599C" w14:textId="77777777" w:rsidR="009D035B" w:rsidRPr="00A37318" w:rsidRDefault="00000000">
      <w:pPr>
        <w:rPr>
          <w:lang w:val="pt-BR"/>
        </w:rPr>
      </w:pPr>
      <w:r w:rsidRPr="00A37318">
        <w:rPr>
          <w:b/>
          <w:lang w:val="pt-BR"/>
        </w:rPr>
        <w:t>Ativos Orquestrados vs. Ativos Próprios:</w:t>
      </w:r>
    </w:p>
    <w:p w14:paraId="1DEA8267" w14:textId="77777777" w:rsidR="009D035B" w:rsidRPr="00A37318" w:rsidRDefault="00000000">
      <w:pPr>
        <w:rPr>
          <w:lang w:val="pt-BR"/>
        </w:rPr>
      </w:pPr>
      <w:r w:rsidRPr="00A37318">
        <w:rPr>
          <w:lang w:val="pt-BR"/>
        </w:rPr>
        <w:t xml:space="preserve">No balanço do FLUXUS, os ativos reais são a nossa </w:t>
      </w:r>
      <w:r w:rsidRPr="00A37318">
        <w:rPr>
          <w:b/>
          <w:lang w:val="pt-BR"/>
        </w:rPr>
        <w:t>Propriedade Intelectual (IP)</w:t>
      </w:r>
      <w:r w:rsidRPr="00A37318">
        <w:rPr>
          <w:lang w:val="pt-BR"/>
        </w:rPr>
        <w:t>, nossos algoritmos de matching e a nossa rede global de orquestração síncrona. O dinheiro das remessas é tratado como um fluxo "em trânsito" que só aparece contabilmente como um item transitório de curtíssima duração (segundos ou minutos). Esta arquitetura torna o FLUXUS fundamentalmente imune a crises de liquidez que destroem bancos tradicionais. Se um banco parceiro sofre uma corrida bancária, o motor da Antigravity orquestra síncronamente o redirecionamento do fluxo para outro parceiro resiliente. O lucro é protegido pela diversidade da rede de orquestração.</w:t>
      </w:r>
    </w:p>
    <w:p w14:paraId="48995CE5" w14:textId="77777777" w:rsidR="009D035B" w:rsidRPr="00A37318" w:rsidRDefault="00000000">
      <w:pPr>
        <w:rPr>
          <w:lang w:val="pt-BR"/>
        </w:rPr>
      </w:pPr>
      <w:r w:rsidRPr="00A37318">
        <w:rPr>
          <w:lang w:val="pt-BR"/>
        </w:rPr>
        <w:t xml:space="preserve">Ao manter o balanço patrimonial "fino e limpo", o FLUXUS torna-se um dos veículos de investimento mais atraentes do planeta para rodadas de Série-A. Não precisamos de aportes bilionários de capital de giro apenas para "financiar as transações dos clientes". Estamos explorando a </w:t>
      </w:r>
      <w:r w:rsidRPr="00A37318">
        <w:rPr>
          <w:b/>
          <w:lang w:val="pt-BR"/>
        </w:rPr>
        <w:t>Engenharia de Fluxo Atômico</w:t>
      </w:r>
      <w:r w:rsidRPr="00A37318">
        <w:rPr>
          <w:lang w:val="pt-BR"/>
        </w:rPr>
        <w:t>, onde o lucro é gerado pela orquestração eficaz e síncrona da liquidez de outros atores (investidores qualificados e VASPs) sob nossa regência técnica impecável. Somos o mestre de cerimônias financeiro que orquestra trilhões em movimento síncrono com um balanço de startup de tecnologia, performando com a solidez inabalável de um banco AAA mas com a agilidade de uma empresa de SaaS de ultra-performance.</w:t>
      </w:r>
    </w:p>
    <w:p w14:paraId="3E8D8EDD" w14:textId="77777777" w:rsidR="009D035B" w:rsidRPr="00A37318" w:rsidRDefault="00000000">
      <w:pPr>
        <w:rPr>
          <w:lang w:val="pt-BR"/>
        </w:rPr>
      </w:pPr>
      <w:r w:rsidRPr="00A37318">
        <w:rPr>
          <w:lang w:val="pt-BR"/>
        </w:rPr>
        <w:br w:type="page"/>
      </w:r>
    </w:p>
    <w:p w14:paraId="57AE8DAC" w14:textId="77777777" w:rsidR="009D035B" w:rsidRPr="00A37318" w:rsidRDefault="00000000">
      <w:pPr>
        <w:pStyle w:val="Heading3"/>
        <w:rPr>
          <w:lang w:val="pt-BR"/>
        </w:rPr>
      </w:pPr>
      <w:r w:rsidRPr="00A37318">
        <w:rPr>
          <w:lang w:val="pt-BR"/>
        </w:rPr>
        <w:lastRenderedPageBreak/>
        <w:t>Página 37: Gerenciamento de Float JIT e a Vitória sobre a Lerdeza Bancária</w:t>
      </w:r>
    </w:p>
    <w:p w14:paraId="5E7DF412" w14:textId="77777777" w:rsidR="009D035B" w:rsidRPr="00A37318" w:rsidRDefault="00000000">
      <w:pPr>
        <w:rPr>
          <w:lang w:val="pt-BR"/>
        </w:rPr>
      </w:pPr>
      <w:r w:rsidRPr="00A37318">
        <w:rPr>
          <w:lang w:val="pt-BR"/>
        </w:rPr>
        <w:t xml:space="preserve">O termo técnico </w:t>
      </w:r>
      <w:r w:rsidRPr="00A37318">
        <w:rPr>
          <w:b/>
          <w:lang w:val="pt-BR"/>
        </w:rPr>
        <w:t>Float</w:t>
      </w:r>
      <w:r w:rsidRPr="00A37318">
        <w:rPr>
          <w:lang w:val="pt-BR"/>
        </w:rPr>
        <w:t xml:space="preserve"> descreve o capital que fica em um "estado de limbo" entre o remetente original e o destinatário final. No arcaico sistema bancário SWIFT, o float é uma fonte de lucro obscuro e antiético para o banco: eles seguram seu dinheiro por 5 dias e o reinvestem no mercado financeiro de curtíssimo prazo (overnight), ganhando juros sobre o seu capital enquanto você espera ansiosamente. No FLUXUS, orquestramos a </w:t>
      </w:r>
      <w:r w:rsidRPr="00A37318">
        <w:rPr>
          <w:b/>
          <w:lang w:val="pt-BR"/>
        </w:rPr>
        <w:t>Extinção Total do Float através da liquidez Just-in-Time (JIT)</w:t>
      </w:r>
      <w:r w:rsidRPr="00A37318">
        <w:rPr>
          <w:lang w:val="pt-BR"/>
        </w:rPr>
        <w:t>. Nossa solução é factível e "fora da curva" porque consideramos o float como uma ineficiência vergonhosa a ser eliminada, e o lucro real vem da taxa de conveniência pela velocidade instantânea e síncrona.</w:t>
      </w:r>
    </w:p>
    <w:p w14:paraId="210948A8" w14:textId="77777777" w:rsidR="009D035B" w:rsidRPr="00A37318" w:rsidRDefault="00000000">
      <w:pPr>
        <w:rPr>
          <w:lang w:val="pt-BR"/>
        </w:rPr>
      </w:pPr>
      <w:r w:rsidRPr="00A37318">
        <w:rPr>
          <w:lang w:val="pt-BR"/>
        </w:rPr>
        <w:t xml:space="preserve">Ao orquestrar a liquidação síncrona via Smart Contracts na rede Polygon, reduzimos o tempo de float tradicional de dias para milissegundos digitais. O dinheiro não fica "parado" em um cofre ganhando juros para a plataforma; ele performa síncronamente para resolver a necessidade do usuário. Esta eficácia operacional gera uma satisfação e uma confiança na marca que são inalcançáveis por qualquer gigante do legado. Estamos explorando a economia do </w:t>
      </w:r>
      <w:r w:rsidRPr="00A37318">
        <w:rPr>
          <w:b/>
          <w:lang w:val="pt-BR"/>
        </w:rPr>
        <w:t>Dinheiro em Movimento Síncrono Puro</w:t>
      </w:r>
      <w:r w:rsidRPr="00A37318">
        <w:rPr>
          <w:lang w:val="pt-BR"/>
        </w:rPr>
        <w:t>. Quanto mais rápido e eficaz orquestramos o movimento do valor, menor é o risco cambial que os nossos investidores P2P assumem, permitindo que eles ofereçam lances de spread ainda mais agressivos e competitivos.</w:t>
      </w:r>
    </w:p>
    <w:p w14:paraId="7C352101" w14:textId="77777777" w:rsidR="009D035B" w:rsidRPr="00A37318" w:rsidRDefault="00000000">
      <w:pPr>
        <w:rPr>
          <w:lang w:val="pt-BR"/>
        </w:rPr>
      </w:pPr>
      <w:r w:rsidRPr="00A37318">
        <w:rPr>
          <w:lang w:val="pt-BR"/>
        </w:rPr>
        <w:t>O gerenciamento de float do FLUXUS é monitorado em tempo real por nossa IA, que orquestra as melhores rotas de liquidação síncrona com base nas janelas operacionais das VASPs e trilhos domésticos (como PIX ou UPI). Se uma VASP em Karachi é mais rápida em determinada janela horária, a orquestração direciona o fluxo síncronamente para ela. O lucro da plataforma advém da nossa capacidade técnica de sermos o "Waze do Capital Transfronteiriço": orquestramos o caminho mais eficiente para que o valor chegue ao destino final sem ser "pescado" ou retido pelos pedágios temporais injustos do sistema bancário tradicional. Somos a vitória da sincronia eficaz sobre a lerdeza burocrática.</w:t>
      </w:r>
    </w:p>
    <w:p w14:paraId="1D402A9C" w14:textId="77777777" w:rsidR="009D035B" w:rsidRPr="00A37318" w:rsidRDefault="00000000">
      <w:pPr>
        <w:rPr>
          <w:lang w:val="pt-BR"/>
        </w:rPr>
      </w:pPr>
      <w:r w:rsidRPr="00A37318">
        <w:rPr>
          <w:lang w:val="pt-BR"/>
        </w:rPr>
        <w:br w:type="page"/>
      </w:r>
    </w:p>
    <w:p w14:paraId="41AF7744" w14:textId="77777777" w:rsidR="009D035B" w:rsidRPr="00A37318" w:rsidRDefault="00000000">
      <w:pPr>
        <w:pStyle w:val="Heading3"/>
        <w:rPr>
          <w:lang w:val="pt-BR"/>
        </w:rPr>
      </w:pPr>
      <w:r w:rsidRPr="00A37318">
        <w:rPr>
          <w:lang w:val="pt-BR"/>
        </w:rPr>
        <w:lastRenderedPageBreak/>
        <w:t>Página 38: Engenharia de Arbitragem — Otimização de FX Margin e Taxas</w:t>
      </w:r>
    </w:p>
    <w:p w14:paraId="037F4852" w14:textId="77777777" w:rsidR="009D035B" w:rsidRPr="00A37318" w:rsidRDefault="00000000">
      <w:pPr>
        <w:rPr>
          <w:lang w:val="pt-BR"/>
        </w:rPr>
      </w:pPr>
      <w:r w:rsidRPr="00A37318">
        <w:rPr>
          <w:lang w:val="pt-BR"/>
        </w:rPr>
        <w:t xml:space="preserve">A rentabilidade estratégica do FLUXUS baseia-se em uma orquestração dupla e poderosa de fluxos de receita. Muitas fintechs de primeira geração falham porque focam obsessivamente apenas em "taxas fixas baixas" e se esquecem de que a remessa internacional é, na sua essência, uma complexa operação de </w:t>
      </w:r>
      <w:r w:rsidRPr="00A37318">
        <w:rPr>
          <w:b/>
          <w:lang w:val="pt-BR"/>
        </w:rPr>
        <w:t>Foreign Exchange (FX)</w:t>
      </w:r>
      <w:r w:rsidRPr="00A37318">
        <w:rPr>
          <w:lang w:val="pt-BR"/>
        </w:rPr>
        <w:t>. No FLUXUS, orquestramos a arbitragem síncrona entre a compra eficiente de stablecoins na origem e a entrega de fiat no destino final. O lucro real e factível da operação vem de orquestrar os investidores para performarem como pequenos e ágeis nodos de câmbio globais.</w:t>
      </w:r>
    </w:p>
    <w:p w14:paraId="45061262" w14:textId="77777777" w:rsidR="009D035B" w:rsidRPr="00A37318" w:rsidRDefault="00000000">
      <w:pPr>
        <w:rPr>
          <w:lang w:val="pt-BR"/>
        </w:rPr>
      </w:pPr>
      <w:r w:rsidRPr="00A37318">
        <w:rPr>
          <w:b/>
          <w:lang w:val="pt-BR"/>
        </w:rPr>
        <w:t>A Orquestração da Divisão do Ganho:</w:t>
      </w:r>
    </w:p>
    <w:p w14:paraId="14FC13F8" w14:textId="77777777" w:rsidR="009D035B" w:rsidRPr="00A37318" w:rsidRDefault="00000000">
      <w:pPr>
        <w:pStyle w:val="ListBullet"/>
        <w:rPr>
          <w:lang w:val="pt-BR"/>
        </w:rPr>
      </w:pPr>
      <w:r w:rsidRPr="00A37318">
        <w:rPr>
          <w:lang w:val="pt-BR"/>
        </w:rPr>
        <w:t>**User Access Fee:** Uma assinatura ou taxa por uso que cobre o custo operacional básico e o suporte IA (transparente e síncrona).</w:t>
      </w:r>
    </w:p>
    <w:p w14:paraId="2596C6D2" w14:textId="77777777" w:rsidR="009D035B" w:rsidRPr="00A37318" w:rsidRDefault="00000000">
      <w:pPr>
        <w:pStyle w:val="ListBullet"/>
        <w:rPr>
          <w:lang w:val="pt-BR"/>
        </w:rPr>
      </w:pPr>
      <w:r w:rsidRPr="00A37318">
        <w:rPr>
          <w:lang w:val="pt-BR"/>
        </w:rPr>
        <w:t>**FX Spread Arbitrage:** O lucro bruto síncrono gerado pela diferença negociada na cotação entre as moedas. Nossa orquestração inteligente permite que esse spread seja "fatiado" de forma síncrona entre o investidor (que assume o risco da liquidez) e o Nexus FLUXUS (que provê o trilho, a tecnologia e a segurança).</w:t>
      </w:r>
    </w:p>
    <w:p w14:paraId="245622D5" w14:textId="77777777" w:rsidR="009D035B" w:rsidRPr="00A37318" w:rsidRDefault="00000000">
      <w:pPr>
        <w:rPr>
          <w:lang w:val="pt-BR"/>
        </w:rPr>
      </w:pPr>
      <w:r w:rsidRPr="00A37318">
        <w:rPr>
          <w:lang w:val="pt-BR"/>
        </w:rPr>
        <w:t xml:space="preserve">Esta solução de engenharia financeira ainda não foi explorada na sua totalidade pelo mercado de massa. Enquanto empresas como a Wise "centralizam e guardam" o lucro total do FX para o seu próprio balanço, o FLUXUS orquestra a </w:t>
      </w:r>
      <w:r w:rsidRPr="00A37318">
        <w:rPr>
          <w:b/>
          <w:lang w:val="pt-BR"/>
        </w:rPr>
        <w:t>Distribuição Estratégica do Lucro do Câmbio</w:t>
      </w:r>
      <w:r w:rsidRPr="00A37318">
        <w:rPr>
          <w:lang w:val="pt-BR"/>
        </w:rPr>
        <w:t>. Isso nos permite ter uma base de investidores P2P extremamente motivada a prover liquidez e um preço final para o usuário que é matematicamente imbatível. O lucro da nossa operação, mesmo barateando o serviço em 50% para o trabalhador, é mais alto em escala síncrona porque orquestramos milhões de micro-margens eficazes que, somadas, formam um oceano de rentabilidade ininterrupta e sustentável.</w:t>
      </w:r>
    </w:p>
    <w:p w14:paraId="1783163B" w14:textId="77777777" w:rsidR="009D035B" w:rsidRPr="00A37318" w:rsidRDefault="00000000">
      <w:pPr>
        <w:rPr>
          <w:lang w:val="pt-BR"/>
        </w:rPr>
      </w:pPr>
      <w:r w:rsidRPr="00A37318">
        <w:rPr>
          <w:lang w:val="pt-BR"/>
        </w:rPr>
        <w:br w:type="page"/>
      </w:r>
    </w:p>
    <w:p w14:paraId="1AF8888A" w14:textId="77777777" w:rsidR="009D035B" w:rsidRPr="00A37318" w:rsidRDefault="00000000">
      <w:pPr>
        <w:pStyle w:val="Heading3"/>
        <w:rPr>
          <w:lang w:val="pt-BR"/>
        </w:rPr>
      </w:pPr>
      <w:r w:rsidRPr="00A37318">
        <w:rPr>
          <w:lang w:val="pt-BR"/>
        </w:rPr>
        <w:lastRenderedPageBreak/>
        <w:t>Página 39: Lógica de Distribuição Síncrona — A Regra 70/20/10 de Ouro</w:t>
      </w:r>
    </w:p>
    <w:p w14:paraId="4B9AC4F6" w14:textId="77777777" w:rsidR="009D035B" w:rsidRPr="00A37318" w:rsidRDefault="00000000">
      <w:pPr>
        <w:rPr>
          <w:lang w:val="pt-BR"/>
        </w:rPr>
      </w:pPr>
      <w:r w:rsidRPr="00A37318">
        <w:rPr>
          <w:lang w:val="pt-BR"/>
        </w:rPr>
        <w:t xml:space="preserve">Nossa engenharia financeira é construída sobre um alicerce de </w:t>
      </w:r>
      <w:r w:rsidRPr="00A37318">
        <w:rPr>
          <w:b/>
          <w:lang w:val="pt-BR"/>
        </w:rPr>
        <w:t>Incentivos Sincronizados de Rede</w:t>
      </w:r>
      <w:r w:rsidRPr="00A37318">
        <w:rPr>
          <w:lang w:val="pt-BR"/>
        </w:rPr>
        <w:t xml:space="preserve">. No FLUXUS, entendemos que não basta termos um código eficiente; é imperativo que todos os atores humanos e institucionais queiram, fervorosamente, que a nossa rede cresça e prospere. O FLUXUS orquestra a distribuição automática do lucro bruto através do Smart Contract, seguindo a regra de ouro que projetamos para garantir o sucesso e a resiliência do ecossistema: o modelo </w:t>
      </w:r>
      <w:r w:rsidRPr="00A37318">
        <w:rPr>
          <w:b/>
          <w:lang w:val="pt-BR"/>
        </w:rPr>
        <w:t>70/20/10</w:t>
      </w:r>
      <w:r w:rsidRPr="00A37318">
        <w:rPr>
          <w:lang w:val="pt-BR"/>
        </w:rPr>
        <w:t>. É a sincronia perfeita de interesses.</w:t>
      </w:r>
    </w:p>
    <w:p w14:paraId="0B82FF5E" w14:textId="77777777" w:rsidR="009D035B" w:rsidRPr="00A37318" w:rsidRDefault="00000000">
      <w:pPr>
        <w:rPr>
          <w:lang w:val="pt-BR"/>
        </w:rPr>
      </w:pPr>
      <w:r w:rsidRPr="00A37318">
        <w:rPr>
          <w:b/>
          <w:lang w:val="pt-BR"/>
        </w:rPr>
        <w:t>A Matemática Síncrona da Prosperidade:</w:t>
      </w:r>
    </w:p>
    <w:p w14:paraId="3B8B5F23" w14:textId="77777777" w:rsidR="009D035B" w:rsidRDefault="00000000">
      <w:pPr>
        <w:pStyle w:val="ListBullet"/>
      </w:pPr>
      <w:r w:rsidRPr="00A37318">
        <w:rPr>
          <w:lang w:val="pt-BR"/>
        </w:rPr>
        <w:t xml:space="preserve">**70% do Spread para o Investidor/Exchanger:** Esta fatia agressiva garante que o provedor de liquidez qualificado obtenha um ROI (Retorno sobre Investimento) síncrono muito superior a qualquer investimento bancário tradicional de renda fixa. </w:t>
      </w:r>
      <w:r>
        <w:t xml:space="preserve">Isto </w:t>
      </w:r>
      <w:proofErr w:type="spellStart"/>
      <w:r>
        <w:t>atrai</w:t>
      </w:r>
      <w:proofErr w:type="spellEnd"/>
      <w:r>
        <w:t xml:space="preserve"> o capital como um ímã.</w:t>
      </w:r>
    </w:p>
    <w:p w14:paraId="6CCD9F13" w14:textId="77777777" w:rsidR="009D035B" w:rsidRPr="00A37318" w:rsidRDefault="00000000">
      <w:pPr>
        <w:pStyle w:val="ListBullet"/>
        <w:rPr>
          <w:lang w:val="pt-BR"/>
        </w:rPr>
      </w:pPr>
      <w:r w:rsidRPr="00A37318">
        <w:rPr>
          <w:lang w:val="pt-BR"/>
        </w:rPr>
        <w:t>**20% para a Orquestração Nexus FLUXUS:** É a nossa margem bruta líquida destinada ao sustento da infraestrutura, Pesquisa e Desenvolvimento (P&amp;D) e expansão da IA.</w:t>
      </w:r>
    </w:p>
    <w:p w14:paraId="275C822E" w14:textId="77777777" w:rsidR="009D035B" w:rsidRPr="00A37318" w:rsidRDefault="00000000">
      <w:pPr>
        <w:pStyle w:val="ListBullet"/>
        <w:rPr>
          <w:lang w:val="pt-BR"/>
        </w:rPr>
      </w:pPr>
      <w:r w:rsidRPr="00A37318">
        <w:rPr>
          <w:lang w:val="pt-BR"/>
        </w:rPr>
        <w:t>**10% para o Fundo de Reserva Colateral (Safety Pool):** Orquestramos uma reserva síncrona onchain para garantir estornos relâmpago em caso de falhas nas VASPs parceiras ou problemas de rede local, protegendo a reputação da rede.</w:t>
      </w:r>
    </w:p>
    <w:p w14:paraId="22FAF64E" w14:textId="77777777" w:rsidR="009D035B" w:rsidRPr="00A37318" w:rsidRDefault="00000000">
      <w:pPr>
        <w:rPr>
          <w:lang w:val="pt-BR"/>
        </w:rPr>
      </w:pPr>
      <w:r w:rsidRPr="00A37318">
        <w:rPr>
          <w:lang w:val="pt-BR"/>
        </w:rPr>
        <w:t xml:space="preserve">Esta lógica é "fora da curva" porque transforma cada investidor do projeto em um stakeholder direto e síncrono da operação em tempo real. Ele não é apenas um investidor passivo da "empresa"; ele é um sócio da "eficácia da rede". O lucro da operação vem de orquestrar esse alinhamento total de interesses para que, sempre que a rede performa uma ordem, todos os atores ganhem de forma proporcional e síncrona. Estamos explorando a criação de uma verdadeira </w:t>
      </w:r>
      <w:r w:rsidRPr="00A37318">
        <w:rPr>
          <w:b/>
          <w:lang w:val="pt-BR"/>
        </w:rPr>
        <w:t>Economia Circular de Liquidez Global</w:t>
      </w:r>
      <w:r w:rsidRPr="00A37318">
        <w:rPr>
          <w:lang w:val="pt-BR"/>
        </w:rPr>
        <w:t>, onde a orquestração técnica do FLUXUS garante que a riqueza flua síncronamente para quem gera valor real para o ecossistema. Somos a orquestração do lucro compartilhado.</w:t>
      </w:r>
    </w:p>
    <w:p w14:paraId="10C7CEC7" w14:textId="77777777" w:rsidR="009D035B" w:rsidRPr="00A37318" w:rsidRDefault="00000000">
      <w:pPr>
        <w:rPr>
          <w:lang w:val="pt-BR"/>
        </w:rPr>
      </w:pPr>
      <w:r w:rsidRPr="00A37318">
        <w:rPr>
          <w:lang w:val="pt-BR"/>
        </w:rPr>
        <w:br w:type="page"/>
      </w:r>
    </w:p>
    <w:p w14:paraId="5C5463DC" w14:textId="77777777" w:rsidR="009D035B" w:rsidRPr="00A37318" w:rsidRDefault="00000000">
      <w:pPr>
        <w:pStyle w:val="Heading3"/>
        <w:rPr>
          <w:lang w:val="pt-BR"/>
        </w:rPr>
      </w:pPr>
      <w:r w:rsidRPr="00A37318">
        <w:rPr>
          <w:lang w:val="pt-BR"/>
        </w:rPr>
        <w:lastRenderedPageBreak/>
        <w:t>Página 40: Otimização Radical de OPEX — A IA como Back-Office de Alta Performance</w:t>
      </w:r>
    </w:p>
    <w:p w14:paraId="2C87D846" w14:textId="77777777" w:rsidR="009D035B" w:rsidRPr="00A37318" w:rsidRDefault="00000000">
      <w:pPr>
        <w:rPr>
          <w:lang w:val="pt-BR"/>
        </w:rPr>
      </w:pPr>
      <w:r w:rsidRPr="00A37318">
        <w:rPr>
          <w:lang w:val="pt-BR"/>
        </w:rPr>
        <w:t xml:space="preserve">O maior inimigo dos lucros líquidos em qualquer instituição financeira tradicional é o custo operacional fixo (OPEX) pesado. Bancos globais possuem milhares de prédios, frotas, sistemas legados de mainframe e dezenas de milhares de funcionários exaustos em back-offices processando logs manuais e corrigindo falhas síncronas de mensagens. O FLUXUS orquestra a substituição integral dessas despesas por </w:t>
      </w:r>
      <w:r w:rsidRPr="00A37318">
        <w:rPr>
          <w:b/>
          <w:lang w:val="pt-BR"/>
        </w:rPr>
        <w:t>Eficiência Algorítmica Pura</w:t>
      </w:r>
      <w:r w:rsidRPr="00A37318">
        <w:rPr>
          <w:lang w:val="pt-BR"/>
        </w:rPr>
        <w:t>. Nossa solução é factível porque nascemos digitais, síncronos e orquestrados por Inteligência Artificial desde o dia zero.</w:t>
      </w:r>
    </w:p>
    <w:p w14:paraId="7280B7BD" w14:textId="77777777" w:rsidR="009D035B" w:rsidRPr="00A37318" w:rsidRDefault="00000000">
      <w:pPr>
        <w:rPr>
          <w:lang w:val="pt-BR"/>
        </w:rPr>
      </w:pPr>
      <w:r w:rsidRPr="00A37318">
        <w:rPr>
          <w:lang w:val="pt-BR"/>
        </w:rPr>
        <w:t xml:space="preserve">No FLUXUS, o custo marginal de processar a primeira remessa é praticamente idêntico ao custo de processar a décima milionésima transação. Nosso "Back-Office" não dorme, não erra e não pede aumento: é a Antigravity, que orquestra as notificações, os monitoramentos de fraude (KYT), a gestão de chaves e o atendimento de nível 1 de forma síncrona. O lucro real e sustentável do projeto vem desta </w:t>
      </w:r>
      <w:r w:rsidRPr="00A37318">
        <w:rPr>
          <w:b/>
          <w:lang w:val="pt-BR"/>
        </w:rPr>
        <w:t>Alavancagem de Margem Líquida Exponencial</w:t>
      </w:r>
      <w:r w:rsidRPr="00A37318">
        <w:rPr>
          <w:lang w:val="pt-BR"/>
        </w:rPr>
        <w:t>. Enquanto os competidores tradicionais precisam contratar centenas de novas pessoas para cada US$ 100 milhões em volume adicional, o FLUXUS orquestra o crescimento exponencial com ajustes síncronos de código.</w:t>
      </w:r>
    </w:p>
    <w:p w14:paraId="4F15C459" w14:textId="77777777" w:rsidR="009D035B" w:rsidRPr="00A37318" w:rsidRDefault="00000000">
      <w:pPr>
        <w:rPr>
          <w:lang w:val="pt-BR"/>
        </w:rPr>
      </w:pPr>
      <w:r w:rsidRPr="00A37318">
        <w:rPr>
          <w:lang w:val="pt-BR"/>
        </w:rPr>
        <w:t xml:space="preserve">Estamos explorando com sucesso o conceito de </w:t>
      </w:r>
      <w:r w:rsidRPr="00A37318">
        <w:rPr>
          <w:b/>
          <w:lang w:val="pt-BR"/>
        </w:rPr>
        <w:t>Organização Exponencial Orquestrada</w:t>
      </w:r>
      <w:r w:rsidRPr="00A37318">
        <w:rPr>
          <w:lang w:val="pt-BR"/>
        </w:rPr>
        <w:t>. O lucro da operação é maximizado ao orquestrar todos os atores — desde o remetente individual até a VASP de liquidação — para que o sistema se auto-gerencie de forma eficaz. Nossa orquestração permite que tenhamos uma estrutura de RH central mínima, composta apenas por mentes brilhantes focadas em estratégia, fusões e parcerias, enquanto a "execução braçal" financeira é orquestrada pela nossa engenharia síncrona. Somos o modelo de "Equipe de Impacto" que orquestra bilhões em resultados tangíveis e síncronos para o investidor anjo.</w:t>
      </w:r>
    </w:p>
    <w:p w14:paraId="111A5962" w14:textId="77777777" w:rsidR="009D035B" w:rsidRPr="00A37318" w:rsidRDefault="00000000">
      <w:pPr>
        <w:rPr>
          <w:lang w:val="pt-BR"/>
        </w:rPr>
      </w:pPr>
      <w:r w:rsidRPr="00A37318">
        <w:rPr>
          <w:lang w:val="pt-BR"/>
        </w:rPr>
        <w:br w:type="page"/>
      </w:r>
    </w:p>
    <w:p w14:paraId="3AE3D048" w14:textId="77777777" w:rsidR="009D035B" w:rsidRPr="00A37318" w:rsidRDefault="00000000">
      <w:pPr>
        <w:pStyle w:val="Heading3"/>
        <w:rPr>
          <w:lang w:val="pt-BR"/>
        </w:rPr>
      </w:pPr>
      <w:r w:rsidRPr="00A37318">
        <w:rPr>
          <w:lang w:val="pt-BR"/>
        </w:rPr>
        <w:lastRenderedPageBreak/>
        <w:t>Página 41: Engenharia Tributária e Tax Shielding — Proteção de Margem Síncrona</w:t>
      </w:r>
    </w:p>
    <w:p w14:paraId="50BA1F2A" w14:textId="77777777" w:rsidR="009D035B" w:rsidRPr="00A37318" w:rsidRDefault="00000000">
      <w:pPr>
        <w:rPr>
          <w:lang w:val="pt-BR"/>
        </w:rPr>
      </w:pPr>
      <w:r w:rsidRPr="00A37318">
        <w:rPr>
          <w:lang w:val="pt-BR"/>
        </w:rPr>
        <w:t xml:space="preserve">Operar um Nexus de remessas globais exige uma estratégia sofisticada e legal de </w:t>
      </w:r>
      <w:r w:rsidRPr="00A37318">
        <w:rPr>
          <w:b/>
          <w:lang w:val="pt-BR"/>
        </w:rPr>
        <w:t>Planejamento Tributário Internacional</w:t>
      </w:r>
      <w:r w:rsidRPr="00A37318">
        <w:rPr>
          <w:lang w:val="pt-BR"/>
        </w:rPr>
        <w:t xml:space="preserve">. O FLUXUS orquestra sua presença em diferentes jurisdições de forma a minimizar legalmente a carga tributária, otimizando o lucro líquido que efetivamente retorna ao investidor. Nossa solução envolve o uso estratégico de regimes como o </w:t>
      </w:r>
      <w:r w:rsidRPr="00A37318">
        <w:rPr>
          <w:b/>
          <w:lang w:val="pt-BR"/>
        </w:rPr>
        <w:t>Lucro Presumido</w:t>
      </w:r>
      <w:r w:rsidRPr="00A37318">
        <w:rPr>
          <w:lang w:val="pt-BR"/>
        </w:rPr>
        <w:t xml:space="preserve"> para as operações de software no Brasil e estruturas de </w:t>
      </w:r>
      <w:r w:rsidRPr="00A37318">
        <w:rPr>
          <w:b/>
          <w:lang w:val="pt-BR"/>
        </w:rPr>
        <w:t>Relay Jurisdicional Offshore</w:t>
      </w:r>
      <w:r w:rsidRPr="00A37318">
        <w:rPr>
          <w:lang w:val="pt-BR"/>
        </w:rPr>
        <w:t xml:space="preserve"> para a orquestração de stablecoins em ecossistemas favoráveis à inovação digital, como Dubai ou Suíça.</w:t>
      </w:r>
    </w:p>
    <w:p w14:paraId="0F4A7344" w14:textId="77777777" w:rsidR="009D035B" w:rsidRPr="00A37318" w:rsidRDefault="00000000">
      <w:pPr>
        <w:rPr>
          <w:lang w:val="pt-BR"/>
        </w:rPr>
      </w:pPr>
      <w:r w:rsidRPr="00A37318">
        <w:rPr>
          <w:lang w:val="pt-BR"/>
        </w:rPr>
        <w:t>O lucro da nossa operação é preservado síncronamente ao orquestrarmos o fato gerador tributário de forma inteligente. Como o ganho real de capital (o spread) é auferido tecnicamente pelo investidor P2P na sua ponta local e independente, a plataforma central FLUXUS consolida apenas a receita proveniente da orquestração tecnológica pura e do licenciamento de software. Este modelo goza de regimes tributários mais leves voltados para a exportação de inteligência de software. Esta eficácia jurídica é o que protege a margem líquida da nossa empresa contra a bitributação predatória internacional.</w:t>
      </w:r>
    </w:p>
    <w:p w14:paraId="3634A57C" w14:textId="77777777" w:rsidR="009D035B" w:rsidRPr="00A37318" w:rsidRDefault="00000000">
      <w:pPr>
        <w:rPr>
          <w:lang w:val="pt-BR"/>
        </w:rPr>
      </w:pPr>
      <w:r w:rsidRPr="00A37318">
        <w:rPr>
          <w:lang w:val="pt-BR"/>
        </w:rPr>
        <w:t xml:space="preserve">Estamos explorando a </w:t>
      </w:r>
      <w:r w:rsidRPr="00A37318">
        <w:rPr>
          <w:b/>
          <w:lang w:val="pt-BR"/>
        </w:rPr>
        <w:t>Geometria Tributária do Século XXI</w:t>
      </w:r>
      <w:r w:rsidRPr="00A37318">
        <w:rPr>
          <w:lang w:val="pt-BR"/>
        </w:rPr>
        <w:t>. Orquestramos a legalidade de forma síncrona com a nossa inovação tecnológica. Para o investidor anjo que valoriza a eficiência fiscal, isso significa que desenhamos o FLUXUS para ser eficaz não apenas no terminal de código, mas também no balanço contábil final. O lucro da operação, mesmo barateando o serviço final para o bem social, permanece robusto porque orquestramos nossa estrutura corporativa para ser tão ágil, transparente e "leve" quanto os próprios bits de informação que movemos síncronamente pelo mundo.</w:t>
      </w:r>
    </w:p>
    <w:p w14:paraId="1CBD5F37" w14:textId="77777777" w:rsidR="009D035B" w:rsidRPr="00A37318" w:rsidRDefault="00000000">
      <w:pPr>
        <w:rPr>
          <w:lang w:val="pt-BR"/>
        </w:rPr>
      </w:pPr>
      <w:r w:rsidRPr="00A37318">
        <w:rPr>
          <w:lang w:val="pt-BR"/>
        </w:rPr>
        <w:br w:type="page"/>
      </w:r>
    </w:p>
    <w:p w14:paraId="27FA7A4D" w14:textId="77777777" w:rsidR="009D035B" w:rsidRPr="00A37318" w:rsidRDefault="00000000">
      <w:pPr>
        <w:pStyle w:val="Heading3"/>
        <w:rPr>
          <w:lang w:val="pt-BR"/>
        </w:rPr>
      </w:pPr>
      <w:r w:rsidRPr="00A37318">
        <w:rPr>
          <w:lang w:val="pt-BR"/>
        </w:rPr>
        <w:lastRenderedPageBreak/>
        <w:t>Página 42: Liquidez Forecasting AI — O Maestro Preditivo do Fluxo de Caixa</w:t>
      </w:r>
    </w:p>
    <w:p w14:paraId="4F32B416" w14:textId="77777777" w:rsidR="009D035B" w:rsidRPr="00A37318" w:rsidRDefault="00000000">
      <w:pPr>
        <w:rPr>
          <w:lang w:val="pt-BR"/>
        </w:rPr>
      </w:pPr>
      <w:r w:rsidRPr="00A37318">
        <w:rPr>
          <w:lang w:val="pt-BR"/>
        </w:rPr>
        <w:t xml:space="preserve">O verdadeiro segredo de uma operação financeira eficaz e inabalável não é apenas reagir velozmente ao mercado, mas sim antecipá-lo com precisão matemática. No FLUXUS, orquestramos o </w:t>
      </w:r>
      <w:r w:rsidRPr="00A37318">
        <w:rPr>
          <w:b/>
          <w:lang w:val="pt-BR"/>
        </w:rPr>
        <w:t>Liquidity Forecasting (Previsão de Liquidez)</w:t>
      </w:r>
      <w:r w:rsidRPr="00A37318">
        <w:rPr>
          <w:lang w:val="pt-BR"/>
        </w:rPr>
        <w:t xml:space="preserve"> através de modelos preditivos avançados da nossa IA. Analizamos síncronamente dados históricos de remessas, sazonalidades de bônus corporativos em hubs como Dubai e até mesmo padrões macroeconômicos globais para prever exatamente quando a demanda de remessas irá disparar em cada corredor específico.</w:t>
      </w:r>
    </w:p>
    <w:p w14:paraId="6733A135" w14:textId="77777777" w:rsidR="009D035B" w:rsidRPr="00A37318" w:rsidRDefault="00000000">
      <w:pPr>
        <w:rPr>
          <w:lang w:val="pt-BR"/>
        </w:rPr>
      </w:pPr>
      <w:r w:rsidRPr="00A37318">
        <w:rPr>
          <w:b/>
          <w:lang w:val="pt-BR"/>
        </w:rPr>
        <w:t>Vantagens da Previsão Síncrona Orquestrada:</w:t>
      </w:r>
    </w:p>
    <w:p w14:paraId="42BC59B4" w14:textId="77777777" w:rsidR="009D035B" w:rsidRPr="00A37318" w:rsidRDefault="00000000">
      <w:pPr>
        <w:pStyle w:val="ListBullet"/>
        <w:rPr>
          <w:lang w:val="pt-BR"/>
        </w:rPr>
      </w:pPr>
      <w:r w:rsidRPr="00A37318">
        <w:rPr>
          <w:lang w:val="pt-BR"/>
        </w:rPr>
        <w:t>**Eliminação de Quebras de Liquidez:** Orquestramos "sinais de oportunidade" para que os investidores P2P entrem em posição de capital antes mesmo de a onda de pedidos atingir o servidor.</w:t>
      </w:r>
    </w:p>
    <w:p w14:paraId="4ECA1400" w14:textId="77777777" w:rsidR="009D035B" w:rsidRPr="00A37318" w:rsidRDefault="00000000">
      <w:pPr>
        <w:pStyle w:val="ListBullet"/>
        <w:rPr>
          <w:lang w:val="pt-BR"/>
        </w:rPr>
      </w:pPr>
      <w:r w:rsidRPr="00A37318">
        <w:rPr>
          <w:lang w:val="pt-BR"/>
        </w:rPr>
        <w:t>**Otimização Dinâmica de Spread:** Quando a IA prevê picos de demanda, orquestramos incentivos síncronos automáticos para atrair mais liquidez, mantendo a taxa final para o usuário estável e competitiva.</w:t>
      </w:r>
    </w:p>
    <w:p w14:paraId="396E1406" w14:textId="77777777" w:rsidR="009D035B" w:rsidRPr="00A37318" w:rsidRDefault="00000000">
      <w:pPr>
        <w:pStyle w:val="ListBullet"/>
        <w:rPr>
          <w:lang w:val="pt-BR"/>
        </w:rPr>
      </w:pPr>
      <w:r w:rsidRPr="00A37318">
        <w:rPr>
          <w:lang w:val="pt-BR"/>
        </w:rPr>
        <w:t>**Planejamento Estratégico para VASPs:** Nossos parceiros institucionais podem planejar suas compras de fiat antecipadamente com base nas nossas previsões síncronas de fluxo de GTV.</w:t>
      </w:r>
    </w:p>
    <w:p w14:paraId="4F0303B8" w14:textId="77777777" w:rsidR="009D035B" w:rsidRPr="00A37318" w:rsidRDefault="00000000">
      <w:pPr>
        <w:rPr>
          <w:lang w:val="pt-BR"/>
        </w:rPr>
      </w:pPr>
      <w:r w:rsidRPr="00A37318">
        <w:rPr>
          <w:lang w:val="pt-BR"/>
        </w:rPr>
        <w:t xml:space="preserve">Esta solução de vanguarda ainda não foi explorada na sua totalidade pelo mercado tradicional de remessas, que ainda opera de forma puramente "passiva e reativa". O FLUXUS é o </w:t>
      </w:r>
      <w:r w:rsidRPr="00A37318">
        <w:rPr>
          <w:b/>
          <w:lang w:val="pt-BR"/>
        </w:rPr>
        <w:t>Operador Financeiro Proativo</w:t>
      </w:r>
      <w:r w:rsidRPr="00A37318">
        <w:rPr>
          <w:lang w:val="pt-BR"/>
        </w:rPr>
        <w:t>. O lucro da nossa operação vem de orquestrar o próprio tempo e a expectativa de mercado. Performamos de forma síncrona com a necessidade futura do nosso usuário, garantindo que o sistema síncrono nunca pare por falta de combustível (capital) e que a liquidez seja sempre eficaz, barata e lucrativa para todos os atores da rede.</w:t>
      </w:r>
    </w:p>
    <w:p w14:paraId="41B28601" w14:textId="77777777" w:rsidR="009D035B" w:rsidRPr="00A37318" w:rsidRDefault="00000000">
      <w:pPr>
        <w:rPr>
          <w:lang w:val="pt-BR"/>
        </w:rPr>
      </w:pPr>
      <w:r w:rsidRPr="00A37318">
        <w:rPr>
          <w:lang w:val="pt-BR"/>
        </w:rPr>
        <w:br w:type="page"/>
      </w:r>
    </w:p>
    <w:p w14:paraId="78CBBE3C" w14:textId="77777777" w:rsidR="009D035B" w:rsidRPr="00A37318" w:rsidRDefault="00000000">
      <w:pPr>
        <w:pStyle w:val="Heading3"/>
        <w:rPr>
          <w:lang w:val="pt-BR"/>
        </w:rPr>
      </w:pPr>
      <w:r w:rsidRPr="00A37318">
        <w:rPr>
          <w:lang w:val="pt-BR"/>
        </w:rPr>
        <w:lastRenderedPageBreak/>
        <w:t>Página 43: Reconciliação Síncrona Atômica — A Morte dos Lotes Bancários</w:t>
      </w:r>
    </w:p>
    <w:p w14:paraId="3B4DF6E3" w14:textId="77777777" w:rsidR="009D035B" w:rsidRPr="00A37318" w:rsidRDefault="00000000">
      <w:pPr>
        <w:rPr>
          <w:lang w:val="pt-BR"/>
        </w:rPr>
      </w:pPr>
      <w:r w:rsidRPr="00A37318">
        <w:rPr>
          <w:lang w:val="pt-BR"/>
        </w:rPr>
        <w:t xml:space="preserve">No arcaico sistema bancário tradicional, a verdade financeira do dia só é consolidada e verificada no final do expediente útil (o chamado </w:t>
      </w:r>
      <w:r w:rsidRPr="00A37318">
        <w:rPr>
          <w:b/>
          <w:lang w:val="pt-BR"/>
        </w:rPr>
        <w:t>Batch Processing de End-of-Day</w:t>
      </w:r>
      <w:r w:rsidRPr="00A37318">
        <w:rPr>
          <w:lang w:val="pt-BR"/>
        </w:rPr>
        <w:t xml:space="preserve">). Se houver um erro de um centavo, ele só é descoberto 24 horas depois, iniciando um ciclo caro de correções manuais. No FLUXUS, orquestramos a </w:t>
      </w:r>
      <w:r w:rsidRPr="00A37318">
        <w:rPr>
          <w:b/>
          <w:lang w:val="pt-BR"/>
        </w:rPr>
        <w:t>Reconciliação Atômica Síncrona</w:t>
      </w:r>
      <w:r w:rsidRPr="00A37318">
        <w:rPr>
          <w:lang w:val="pt-BR"/>
        </w:rPr>
        <w:t>. Cada transação individual é reconciliada e validada no momento exato em que o bloco é gravado na blockchain da Polygon. O lucro da nossa operação vem da eliminação total dos custos invisíveis de correção de erros.</w:t>
      </w:r>
    </w:p>
    <w:p w14:paraId="39053C4E" w14:textId="77777777" w:rsidR="009D035B" w:rsidRPr="00A37318" w:rsidRDefault="00000000">
      <w:pPr>
        <w:rPr>
          <w:lang w:val="pt-BR"/>
        </w:rPr>
      </w:pPr>
      <w:r w:rsidRPr="00A37318">
        <w:rPr>
          <w:lang w:val="pt-BR"/>
        </w:rPr>
        <w:t xml:space="preserve">Esta eficácia síncrona absoluta garante que o nosso balanço contábil esteja sempre atualizado e 100% correto em tempo real (Real-time Balance Sheet). Não existem "ajustes misteriosos de reconciliação" ou "buracos negros contábeis" no fechamento mensal do FLUXUS. Nossa orquestração técnica performa de forma tão limpa e transparente que a auditoria interna e externa torna-se um evento trivial e barato. Estamos explorando a fronteira da </w:t>
      </w:r>
      <w:r w:rsidRPr="00A37318">
        <w:rPr>
          <w:b/>
          <w:lang w:val="pt-BR"/>
        </w:rPr>
        <w:t>Contabilidade de Tempo Real</w:t>
      </w:r>
      <w:r w:rsidRPr="00A37318">
        <w:rPr>
          <w:lang w:val="pt-BR"/>
        </w:rPr>
        <w:t>, onde o lucro e a posição de liquidez são visíveis a cada segundo, permitindo decisões estratégicas muito mais rápidas e eficazes.</w:t>
      </w:r>
    </w:p>
    <w:p w14:paraId="18E74E03" w14:textId="77777777" w:rsidR="009D035B" w:rsidRPr="00A37318" w:rsidRDefault="00000000">
      <w:pPr>
        <w:rPr>
          <w:lang w:val="pt-BR"/>
        </w:rPr>
      </w:pPr>
      <w:r w:rsidRPr="00A37318">
        <w:rPr>
          <w:lang w:val="pt-BR"/>
        </w:rPr>
        <w:t>Ao performar de forma síncrona sobre a infraestrutura transparente da blockchain, o FLUXUS prova de forma definitiva que o modelo bancário de processamento em lotes é uma peça de museu. O lucro da nossa operação surge da confiança inquestionável que esta reconciliação atômica gera nos nossos parceiros VASPs e investidores anjos. Se os dados dizem que a liquidação ocorreu, o Smart Contract já verificou e reconciliou orquestradamente. Somos a solução factível que traz a contabilidade corporativa para a era da velocidade da luz, orquestrando a verdade financeira sem as sombras do atraso.</w:t>
      </w:r>
    </w:p>
    <w:p w14:paraId="7CA87C1D" w14:textId="77777777" w:rsidR="009D035B" w:rsidRPr="00A37318" w:rsidRDefault="00000000">
      <w:pPr>
        <w:rPr>
          <w:lang w:val="pt-BR"/>
        </w:rPr>
      </w:pPr>
      <w:r w:rsidRPr="00A37318">
        <w:rPr>
          <w:lang w:val="pt-BR"/>
        </w:rPr>
        <w:br w:type="page"/>
      </w:r>
    </w:p>
    <w:p w14:paraId="66AE591F" w14:textId="77777777" w:rsidR="009D035B" w:rsidRPr="00A37318" w:rsidRDefault="00000000">
      <w:pPr>
        <w:pStyle w:val="Heading3"/>
        <w:rPr>
          <w:lang w:val="pt-BR"/>
        </w:rPr>
      </w:pPr>
      <w:r w:rsidRPr="00A37318">
        <w:rPr>
          <w:lang w:val="pt-BR"/>
        </w:rPr>
        <w:lastRenderedPageBreak/>
        <w:t>Página 44: Cash Flow e Retorno síncrono para os Believers de Série-A</w:t>
      </w:r>
    </w:p>
    <w:p w14:paraId="499DEC61" w14:textId="77777777" w:rsidR="009D035B" w:rsidRPr="00A37318" w:rsidRDefault="00000000">
      <w:pPr>
        <w:rPr>
          <w:lang w:val="pt-BR"/>
        </w:rPr>
      </w:pPr>
      <w:r w:rsidRPr="00A37318">
        <w:rPr>
          <w:lang w:val="pt-BR"/>
        </w:rPr>
        <w:t xml:space="preserve">A tese de investimento no FLUXUS culmina na geração de um </w:t>
      </w:r>
      <w:r w:rsidRPr="00A37318">
        <w:rPr>
          <w:b/>
          <w:lang w:val="pt-BR"/>
        </w:rPr>
        <w:t>Fluxo de Caixa Livre (Free Cash Flow)</w:t>
      </w:r>
      <w:r w:rsidRPr="00A37318">
        <w:rPr>
          <w:lang w:val="pt-BR"/>
        </w:rPr>
        <w:t xml:space="preserve"> robusto e escalável. Por ser uma plataforma com custo fixo mínimo e receita variável que escala na velocidade da rede, o FLUXUS gera caixa operacional positivo de forma surpreendentemente rápida. O lucro da nossa operação, orquestrado pela eficácia síncrona de todos os atores envolvidos, permite que o projeto tenha uma política de dividendos e reinvestimentos extremamente saudável para os seus "Early Believers" (investidores da fase inicial).</w:t>
      </w:r>
    </w:p>
    <w:p w14:paraId="4A821137" w14:textId="77777777" w:rsidR="009D035B" w:rsidRPr="00A37318" w:rsidRDefault="00000000">
      <w:pPr>
        <w:rPr>
          <w:lang w:val="pt-BR"/>
        </w:rPr>
      </w:pPr>
      <w:r w:rsidRPr="00A37318">
        <w:rPr>
          <w:lang w:val="pt-BR"/>
        </w:rPr>
        <w:t xml:space="preserve">Diferente de milhares de startups que buscam o "crescimento a qualquer custo" sem nunca olhar para a margem, o FLUXUS busca o </w:t>
      </w:r>
      <w:r w:rsidRPr="00A37318">
        <w:rPr>
          <w:b/>
          <w:lang w:val="pt-BR"/>
        </w:rPr>
        <w:t>Crescimento Rentável Orquestrado e Síncrono</w:t>
      </w:r>
      <w:r w:rsidRPr="00A37318">
        <w:rPr>
          <w:lang w:val="pt-BR"/>
        </w:rPr>
        <w:t>. Cada novo corredor internacional aberto é um novo fluxo de caixa recorrente que performa síncronamente com a infraestrutura central já paga. Para o investidor anjo que acredita na nossa visão, o lucro vem da valorização contínua do "IP de Orquestra" que estamos construindo. Estamos explorando o modelo ideal de Unicórnio: aquele que dá lucro real e síncrono, e não apenas aquele que levanta rodadas sucessivas.</w:t>
      </w:r>
    </w:p>
    <w:p w14:paraId="7ADB4BDC" w14:textId="77777777" w:rsidR="009D035B" w:rsidRPr="00A37318" w:rsidRDefault="00000000">
      <w:pPr>
        <w:rPr>
          <w:lang w:val="pt-BR"/>
        </w:rPr>
      </w:pPr>
      <w:r w:rsidRPr="00A37318">
        <w:rPr>
          <w:lang w:val="pt-BR"/>
        </w:rPr>
        <w:t>Encerramos este capítulo crucial de engenharia financeira deixando uma certeza: a contabilidade do FLUXUS é tão disruptiva quanto o seu código. O lucro da operação vem de orquestrar a inteligência contábil, tributária e preditiva para que o sistema seja factível hoje e dominante amanhã em todo o globo. Ao alinhar os incentivos financeiros de investidores, usuários finais e parceiros de rede, o FLUXUS orquestra a criação de uma máquina imparável de gerar valor síncrono, performando de forma eficaz e lucrativa em qualquer cenário da economia mundial moderna.</w:t>
      </w:r>
    </w:p>
    <w:p w14:paraId="49FA31CE" w14:textId="77777777" w:rsidR="009D035B" w:rsidRPr="00A37318" w:rsidRDefault="00000000">
      <w:pPr>
        <w:rPr>
          <w:lang w:val="pt-BR"/>
        </w:rPr>
      </w:pPr>
      <w:r w:rsidRPr="00A37318">
        <w:rPr>
          <w:b/>
          <w:lang w:val="pt-BR"/>
        </w:rPr>
        <w:t>Fim do Capítulo 5.</w:t>
      </w:r>
    </w:p>
    <w:p w14:paraId="1E55817B" w14:textId="77777777" w:rsidR="009D035B" w:rsidRPr="00A37318" w:rsidRDefault="00000000">
      <w:pPr>
        <w:pStyle w:val="Heading2"/>
        <w:rPr>
          <w:lang w:val="pt-BR"/>
        </w:rPr>
      </w:pPr>
      <w:r w:rsidRPr="00A37318">
        <w:rPr>
          <w:lang w:val="pt-BR"/>
        </w:rPr>
        <w:t>Capítulo 6: Regulação Global e Compliance — Software-as-Law</w:t>
      </w:r>
    </w:p>
    <w:p w14:paraId="515516C3" w14:textId="77777777" w:rsidR="009D035B" w:rsidRPr="00A37318" w:rsidRDefault="00000000">
      <w:pPr>
        <w:pStyle w:val="Heading3"/>
        <w:rPr>
          <w:lang w:val="pt-BR"/>
        </w:rPr>
      </w:pPr>
      <w:r w:rsidRPr="00A37318">
        <w:rPr>
          <w:lang w:val="pt-BR"/>
        </w:rPr>
        <w:t>Página 45: O Mapeamento VASP e a Resiliência Jurisdicional Síncrona</w:t>
      </w:r>
    </w:p>
    <w:p w14:paraId="485710D4" w14:textId="77777777" w:rsidR="009D035B" w:rsidRPr="00A37318" w:rsidRDefault="00000000">
      <w:pPr>
        <w:rPr>
          <w:lang w:val="pt-BR"/>
        </w:rPr>
      </w:pPr>
      <w:r w:rsidRPr="00A37318">
        <w:rPr>
          <w:lang w:val="pt-BR"/>
        </w:rPr>
        <w:t xml:space="preserve">Para o investidor tradicional e conservador, o termo "Cripto" muitas vezes soa como um território "Sem Lei" ou um Velho Oeste digital. No FLUXUS, a realidade arquitetônica é diametralmente oposta: operamos sob o rigor técnico e geográfico do mapeamento </w:t>
      </w:r>
      <w:r w:rsidRPr="00A37318">
        <w:rPr>
          <w:b/>
          <w:lang w:val="pt-BR"/>
        </w:rPr>
        <w:t>VASP (Virtual Asset Service Provider)</w:t>
      </w:r>
      <w:r w:rsidRPr="00A37318">
        <w:rPr>
          <w:lang w:val="pt-BR"/>
        </w:rPr>
        <w:t>. VASP é a designação internacional formalizada pelo FATF (GAFI) para entidades que facilitam o intercâmbio síncrono entre ativos virtuais e moedas fiduciárias tradicionais. O lucro da nossa operação não vem de "fugir" da regulação ou de operar em zonas cinzentas, mas de orquestrar a conformidade de forma síncrona com os parceiros ideais em cada ponto do globo. Nossa solução é inédita porque não dependemos desesperadamente de uma licença bancária global única e pesada; dependemos da orquestração inteligente de centenas de licenças locais eficazes e ágeis.</w:t>
      </w:r>
    </w:p>
    <w:p w14:paraId="4F2D74A0" w14:textId="77777777" w:rsidR="009D035B" w:rsidRPr="00A37318" w:rsidRDefault="00000000">
      <w:pPr>
        <w:rPr>
          <w:lang w:val="pt-BR"/>
        </w:rPr>
      </w:pPr>
      <w:r w:rsidRPr="00A37318">
        <w:rPr>
          <w:lang w:val="pt-BR"/>
        </w:rPr>
        <w:t xml:space="preserve">Nossa estratégia de </w:t>
      </w:r>
      <w:r w:rsidRPr="00A37318">
        <w:rPr>
          <w:b/>
          <w:lang w:val="pt-BR"/>
        </w:rPr>
        <w:t>Resiliência Jurisdicional</w:t>
      </w:r>
      <w:r w:rsidRPr="00A37318">
        <w:rPr>
          <w:lang w:val="pt-BR"/>
        </w:rPr>
        <w:t xml:space="preserve"> baseia-se em mapear, auditar e homologar síncronamente as VASPs licenciadas em cada corredor financeiro crítico. Se o FLUXUS opera no Brasil, ele se conecta síncronamente a uma VASP registrada e supervisionada pelo Banco Central; se opera na Europa, ele utiliza a nova conformidade </w:t>
      </w:r>
      <w:r w:rsidRPr="00A37318">
        <w:rPr>
          <w:lang w:val="pt-BR"/>
        </w:rPr>
        <w:lastRenderedPageBreak/>
        <w:t xml:space="preserve">do framework </w:t>
      </w:r>
      <w:r w:rsidRPr="00A37318">
        <w:rPr>
          <w:b/>
          <w:lang w:val="pt-BR"/>
        </w:rPr>
        <w:t>MiCA</w:t>
      </w:r>
      <w:r w:rsidRPr="00A37318">
        <w:rPr>
          <w:lang w:val="pt-BR"/>
        </w:rPr>
        <w:t xml:space="preserve"> através de um parceiro regional certificado. O lucro de orquestração surge da nossa capacidade técnica de mover o fluxo de valor de forma síncrona por esses "nós regulados", garantindo que a remessa sempre tenha cobertura legal total na origem e no destino final de payout. Somos o maestro que garante que a orquestra financeira toque a partitura da lei local em cada país, performando com total transparência e integridade síncrona.</w:t>
      </w:r>
    </w:p>
    <w:p w14:paraId="1DDFEF46" w14:textId="77777777" w:rsidR="009D035B" w:rsidRPr="00A37318" w:rsidRDefault="00000000">
      <w:pPr>
        <w:rPr>
          <w:lang w:val="pt-BR"/>
        </w:rPr>
      </w:pPr>
      <w:r w:rsidRPr="00A37318">
        <w:rPr>
          <w:lang w:val="pt-BR"/>
        </w:rPr>
        <w:t xml:space="preserve">Esta "agnosticidade de licença" orquestrada é o que permite ao FLUXUS ser uma solução factível hoje e resiliente aos choques de amanhã. Ao orquestrar múltiplos atores regulados e síncronos, eliminamos o risco de um "único ponto de falha governamental". Se um regulador muda as regras abruptamente em um país periférico, o motor do FLUXUS orquestra síncronamente o fluxo para outra VASP licenciada ou altera o método de payout de forma eficaz e autônoma. Estamos explorando a regulação como uma forma de </w:t>
      </w:r>
      <w:r w:rsidRPr="00A37318">
        <w:rPr>
          <w:b/>
          <w:lang w:val="pt-BR"/>
        </w:rPr>
        <w:t>Engenharia de Roteamento de Compliance</w:t>
      </w:r>
      <w:r w:rsidRPr="00A37318">
        <w:rPr>
          <w:lang w:val="pt-BR"/>
        </w:rPr>
        <w:t>. O lucro do FLUXUS é protegido por esta densa rede de parceiros licenciados que orquestramos de forma síncrona, transformando a complexidade burocrática internacional em um diferencial de segurança síncrona para o usuário final.</w:t>
      </w:r>
    </w:p>
    <w:p w14:paraId="32EB1F68" w14:textId="77777777" w:rsidR="009D035B" w:rsidRPr="00A37318" w:rsidRDefault="00000000">
      <w:pPr>
        <w:rPr>
          <w:lang w:val="pt-BR"/>
        </w:rPr>
      </w:pPr>
      <w:r w:rsidRPr="00A37318">
        <w:rPr>
          <w:lang w:val="pt-BR"/>
        </w:rPr>
        <w:br w:type="page"/>
      </w:r>
    </w:p>
    <w:p w14:paraId="01209D7F" w14:textId="77777777" w:rsidR="009D035B" w:rsidRPr="00A37318" w:rsidRDefault="00000000">
      <w:pPr>
        <w:pStyle w:val="Heading3"/>
        <w:rPr>
          <w:lang w:val="pt-BR"/>
        </w:rPr>
      </w:pPr>
      <w:r w:rsidRPr="00A37318">
        <w:rPr>
          <w:lang w:val="pt-BR"/>
        </w:rPr>
        <w:lastRenderedPageBreak/>
        <w:t>Página 46: MiCA vs. Recomendações do FATF — O Padrão Ouro do Compliance síncrono</w:t>
      </w:r>
    </w:p>
    <w:p w14:paraId="5B46B3E7" w14:textId="77777777" w:rsidR="009D035B" w:rsidRPr="00A37318" w:rsidRDefault="00000000">
      <w:pPr>
        <w:rPr>
          <w:lang w:val="pt-BR"/>
        </w:rPr>
      </w:pPr>
      <w:r w:rsidRPr="00A37318">
        <w:rPr>
          <w:lang w:val="pt-BR"/>
        </w:rPr>
        <w:t xml:space="preserve">O FLUXUS foi projetado desde a sua primeira linha de código para performar síncronamente com os dois maiores pilares regulatórios do mundo moderno: o regulamento </w:t>
      </w:r>
      <w:r w:rsidRPr="00A37318">
        <w:rPr>
          <w:b/>
          <w:lang w:val="pt-BR"/>
        </w:rPr>
        <w:t>MiCA (Markets in Crypto-Assets)</w:t>
      </w:r>
      <w:r w:rsidRPr="00A37318">
        <w:rPr>
          <w:lang w:val="pt-BR"/>
        </w:rPr>
        <w:t xml:space="preserve"> na União Europeia e as </w:t>
      </w:r>
      <w:r w:rsidRPr="00A37318">
        <w:rPr>
          <w:b/>
          <w:lang w:val="pt-BR"/>
        </w:rPr>
        <w:t>Recomendações do FATF</w:t>
      </w:r>
      <w:r w:rsidRPr="00A37318">
        <w:rPr>
          <w:lang w:val="pt-BR"/>
        </w:rPr>
        <w:t xml:space="preserve"> (Grupo de Ação Financeira Internacional) em nível global. O MiCA traz a segurança jurídica e a clareza institucional necessária para a adoção em massa por grandes players, enquanto as diretrizes do FATF definem os padrões globais de prevenção à lavagem de dinheiro (AML) e ao financiamento do terrorismo. O lucro da nossa operação vem justamente de orquestrar essas duas realidades complexas para oferecer um serviço que é, por definição, "à prova de futuro" (future-proof). Somos a sincronia da lei internacional.</w:t>
      </w:r>
    </w:p>
    <w:p w14:paraId="4270898C" w14:textId="77777777" w:rsidR="009D035B" w:rsidRPr="00A37318" w:rsidRDefault="00000000">
      <w:pPr>
        <w:rPr>
          <w:lang w:val="pt-BR"/>
        </w:rPr>
      </w:pPr>
      <w:r w:rsidRPr="00A37318">
        <w:rPr>
          <w:lang w:val="pt-BR"/>
        </w:rPr>
        <w:t xml:space="preserve">Ao adotar rigorosamente o </w:t>
      </w:r>
      <w:r w:rsidRPr="00A37318">
        <w:rPr>
          <w:b/>
          <w:lang w:val="pt-BR"/>
        </w:rPr>
        <w:t>Risk-Based Approach (RBA)</w:t>
      </w:r>
      <w:r w:rsidRPr="00A37318">
        <w:rPr>
          <w:lang w:val="pt-BR"/>
        </w:rPr>
        <w:t xml:space="preserve"> recomendado pelo FATF, o FLUXUS orquestra o seu monitoramento de forma proporcional ao risco sistêmico. Transações menores e repetitivas, típicas de remessas familiares de trabalhadores, recebem uma orquestração de compliance ágil e fluida, enquanto volumes atípicos ou origens suspeitas disparam síncronamente verificações de "Enhanced Due Diligence" muito mais profundas na rede. Esta solução é factível e "fora da curva" porque automatiza o julgamento regulatório complexo através da nossa IA Antigravity, performando milhões de checagens de regras em frações de segundo. Estamos explorando a tese de que o compliance não deve ser um freio para o negócio, mas sim um filtro de inteligência de alta performance síncrona.</w:t>
      </w:r>
    </w:p>
    <w:p w14:paraId="7259A2FD" w14:textId="77777777" w:rsidR="009D035B" w:rsidRPr="00A37318" w:rsidRDefault="00000000">
      <w:pPr>
        <w:rPr>
          <w:lang w:val="pt-BR"/>
        </w:rPr>
      </w:pPr>
      <w:r w:rsidRPr="00A37318">
        <w:rPr>
          <w:lang w:val="pt-BR"/>
        </w:rPr>
        <w:t>Para um investidor anjo estratégico, essa aderência inquestionável aos padrões MiCA e FATF é o que garante a longevidade e o exit (saída) lucrativo do projeto. Orquestramos a segurança jurídica de forma síncrona e ininterrupta com o crescimento comercial agressivo. Enquanto nossos concorrentes tentam operar em "zonas cinzentas" de regulação frouxa, o FLUXUS orquestra sua transparência absoluta sobre o solo firme das maiores legislações financeiras do planeta. O lucro da nossa operação deriva da nossa capacidade técnica de sermos o projeto "mais limpo e transparente" do setor, atraindo capital institucional de elite que exige conformidade total. Somos a orquestração que prova que ser regulado e ser rápido são, no FLUXUS, faces intrínsecas da mesma moeda síncrona e eficaz.</w:t>
      </w:r>
    </w:p>
    <w:p w14:paraId="73CEA9A9" w14:textId="77777777" w:rsidR="009D035B" w:rsidRPr="00A37318" w:rsidRDefault="00000000">
      <w:pPr>
        <w:rPr>
          <w:lang w:val="pt-BR"/>
        </w:rPr>
      </w:pPr>
      <w:r w:rsidRPr="00A37318">
        <w:rPr>
          <w:lang w:val="pt-BR"/>
        </w:rPr>
        <w:br w:type="page"/>
      </w:r>
    </w:p>
    <w:p w14:paraId="5A4FAC02" w14:textId="77777777" w:rsidR="009D035B" w:rsidRPr="00A37318" w:rsidRDefault="00000000">
      <w:pPr>
        <w:pStyle w:val="Heading3"/>
        <w:rPr>
          <w:lang w:val="pt-BR"/>
        </w:rPr>
      </w:pPr>
      <w:r w:rsidRPr="00A37318">
        <w:rPr>
          <w:lang w:val="pt-BR"/>
        </w:rPr>
        <w:lastRenderedPageBreak/>
        <w:t>Página 47: A Implementação Técnica da Travel Rule — Privacidade síncrona e Dados</w:t>
      </w:r>
    </w:p>
    <w:p w14:paraId="3D86AD0E" w14:textId="77777777" w:rsidR="009D035B" w:rsidRPr="00A37318" w:rsidRDefault="00000000">
      <w:pPr>
        <w:rPr>
          <w:lang w:val="pt-BR"/>
        </w:rPr>
      </w:pPr>
      <w:r w:rsidRPr="00A37318">
        <w:rPr>
          <w:lang w:val="pt-BR"/>
        </w:rPr>
        <w:t xml:space="preserve">O jargão regulatório conhecido como </w:t>
      </w:r>
      <w:r w:rsidRPr="00A37318">
        <w:rPr>
          <w:b/>
          <w:lang w:val="pt-BR"/>
        </w:rPr>
        <w:t>Travel Rule</w:t>
      </w:r>
      <w:r w:rsidRPr="00A37318">
        <w:rPr>
          <w:lang w:val="pt-BR"/>
        </w:rPr>
        <w:t xml:space="preserve"> (Regra de Viagem) é atualmente o maior desafio técnico para as VASPs e exchanges modernas. Ela exige que informações precisas de identificação do remetente e do destinatário acompanhem obrigatoriamente a transação de ativos virtuais acima de determinado patamar de valor. No FLUXUS, orquestramos a Travel Rule de forma síncrona e extremamente eficaz através do protocolo de mensageria </w:t>
      </w:r>
      <w:r w:rsidRPr="00A37318">
        <w:rPr>
          <w:b/>
          <w:lang w:val="pt-BR"/>
        </w:rPr>
        <w:t>IVMS101</w:t>
      </w:r>
      <w:r w:rsidRPr="00A37318">
        <w:rPr>
          <w:lang w:val="pt-BR"/>
        </w:rPr>
        <w:t>, que é o padrão internacional de mensagens de compliance. O lucro da nossa operação não sofre com a lentidão da burocracia porque orquestramos a entrega segura desses dados de forma totalmente automatizada e criptografada entre os nós da rede.</w:t>
      </w:r>
    </w:p>
    <w:p w14:paraId="72A9D43D" w14:textId="77777777" w:rsidR="009D035B" w:rsidRPr="00A37318" w:rsidRDefault="00000000">
      <w:pPr>
        <w:rPr>
          <w:lang w:val="pt-BR"/>
        </w:rPr>
      </w:pPr>
      <w:r w:rsidRPr="00A37318">
        <w:rPr>
          <w:lang w:val="pt-BR"/>
        </w:rPr>
        <w:t>Nossa solução é "fora da curva" porque conseguimos preservar a privacidade sagrada do usuário enquanto cumprimos integralmente com o rigor da regra. Orquestramos uma camada de dados paralela e protegida à blockchain pública: o valor monetário viaja de forma transparente on-chain via Macrohash, enquanto os dados sensíveis de KYC viajam em um túnel criptografado direto para o servidor de compliance da VASP de destino. Esta orquestração síncrona garante que a conformidade seja atendida com perfeição sem expor dados pessoais sensíveis a hackers ou a olhos curiosos em bases de dados públicas. Somos a engenharia financeira que orquestra a privacidade de forma síncrona com a vigilância necessária do estado.</w:t>
      </w:r>
    </w:p>
    <w:p w14:paraId="78402669" w14:textId="77777777" w:rsidR="009D035B" w:rsidRPr="00A37318" w:rsidRDefault="00000000">
      <w:pPr>
        <w:rPr>
          <w:lang w:val="pt-BR"/>
        </w:rPr>
      </w:pPr>
      <w:r w:rsidRPr="00A37318">
        <w:rPr>
          <w:lang w:val="pt-BR"/>
        </w:rPr>
        <w:t xml:space="preserve">Estamos explorando a filosofia da </w:t>
      </w:r>
      <w:r w:rsidRPr="00A37318">
        <w:rPr>
          <w:b/>
          <w:lang w:val="pt-BR"/>
        </w:rPr>
        <w:t>Lei como Código Executável</w:t>
      </w:r>
      <w:r w:rsidRPr="00A37318">
        <w:rPr>
          <w:lang w:val="pt-BR"/>
        </w:rPr>
        <w:t>. Ao automatizar síncronamente a Travel Rule, o FLUXUS torna-se imediatamente factível para parcerias profundas com bancos tradicionais que ainda temem a natureza "anônima" das criptomoedas. O lucro do projeto cresce na medida em que nos tornamos o "ponto de confiança universal" entre o mundo financeiro tradicional e o novo ecossistema cripto de alta velocidade. Ao orquestrar esses dois universos para performarem de forma síncrona, eficaz e legal, o FLUXUS remove a última grande barreira para a adoção global das remessas em ativos estáveis digitais. Agimos como o maestro diplomático que orquestra a paz entre o código imutável e a legislação soberana.</w:t>
      </w:r>
    </w:p>
    <w:p w14:paraId="500E8CE5" w14:textId="77777777" w:rsidR="009D035B" w:rsidRPr="00A37318" w:rsidRDefault="00000000">
      <w:pPr>
        <w:rPr>
          <w:lang w:val="pt-BR"/>
        </w:rPr>
      </w:pPr>
      <w:r w:rsidRPr="00A37318">
        <w:rPr>
          <w:lang w:val="pt-BR"/>
        </w:rPr>
        <w:br w:type="page"/>
      </w:r>
    </w:p>
    <w:p w14:paraId="594005AE" w14:textId="77777777" w:rsidR="009D035B" w:rsidRDefault="00000000">
      <w:pPr>
        <w:pStyle w:val="Heading3"/>
      </w:pPr>
      <w:r>
        <w:lastRenderedPageBreak/>
        <w:t>Página 48: KYT (Know Your Transaction) — Vigilância On-chain e síncrona 24/7</w:t>
      </w:r>
    </w:p>
    <w:p w14:paraId="0826D1E9" w14:textId="77777777" w:rsidR="009D035B" w:rsidRPr="00A37318" w:rsidRDefault="00000000">
      <w:pPr>
        <w:rPr>
          <w:lang w:val="pt-BR"/>
        </w:rPr>
      </w:pPr>
      <w:r w:rsidRPr="00A37318">
        <w:rPr>
          <w:lang w:val="pt-BR"/>
        </w:rPr>
        <w:t xml:space="preserve">Além de conhecermos profundamente o nosso cliente (KYC), o FLUXUS orquestra em tempo real o </w:t>
      </w:r>
      <w:r w:rsidRPr="00A37318">
        <w:rPr>
          <w:b/>
          <w:lang w:val="pt-BR"/>
        </w:rPr>
        <w:t>KYT (Know Your Transaction)</w:t>
      </w:r>
      <w:r w:rsidRPr="00A37318">
        <w:rPr>
          <w:lang w:val="pt-BR"/>
        </w:rPr>
        <w:t>. Trata-se de uma vigilância síncrona, granular e algorítmica sobre todos os fluxos de stablecoins que circulam na nossa fatia da blockchain. Utilizamos ferramentas de inteligência de ponta (como as APIs da Chainalysis ou Elliptic) orquestradas síncronamente pela nossa IA Antigravity para garantir que nem um único centavo ligado a atividades ilícitas, misturadores de moedas ou carteiras sancionadas atravesse o nosso Nexus. O lucro da nossa operação é protegido de forma contínua por esse escudo infraestrutural de vigilância constante.</w:t>
      </w:r>
    </w:p>
    <w:p w14:paraId="544F881F" w14:textId="77777777" w:rsidR="009D035B" w:rsidRPr="00A37318" w:rsidRDefault="00000000">
      <w:pPr>
        <w:rPr>
          <w:lang w:val="pt-BR"/>
        </w:rPr>
      </w:pPr>
      <w:r w:rsidRPr="00A37318">
        <w:rPr>
          <w:lang w:val="pt-BR"/>
        </w:rPr>
        <w:t xml:space="preserve">A vantagem competitiva do KYT orquestrado on-chain é a </w:t>
      </w:r>
      <w:r w:rsidRPr="00A37318">
        <w:rPr>
          <w:b/>
          <w:lang w:val="pt-BR"/>
        </w:rPr>
        <w:t>Prevenção Real em Tempo Real</w:t>
      </w:r>
      <w:r w:rsidRPr="00A37318">
        <w:rPr>
          <w:lang w:val="pt-BR"/>
        </w:rPr>
        <w:t>. Se uma carteira de um investidor P2P acende um alerta de risco moderado em qualquer lugar do globo, a orquestração do FLUXUS dispara o bloqueio síncrono imediato daquele nó antes mesmo que a transação seja assinada e enviada para a rede. Esta eficácia operacional é simplesmente inalcançável para os bancos centrais tradicionais, que ainda dependem de relatórios manuais e investigações lentas de "pós-transação". Estamos explorando a vigilância de rede preventiva, onde a orquestração síncrona garante a integridade e a pureza de toda a rede a cada milissegundo de bloco minerado na blockchain.</w:t>
      </w:r>
    </w:p>
    <w:p w14:paraId="0A25FB1C" w14:textId="77777777" w:rsidR="009D035B" w:rsidRPr="00A37318" w:rsidRDefault="00000000">
      <w:pPr>
        <w:rPr>
          <w:lang w:val="pt-BR"/>
        </w:rPr>
      </w:pPr>
      <w:r w:rsidRPr="00A37318">
        <w:rPr>
          <w:lang w:val="pt-BR"/>
        </w:rPr>
        <w:t>Para o mercado de capitais, o KYT do FLUXUS é a prova documental de que nossa infraestrutura é "higienizada" e segura para o dinheiro institucional. O lucro de orquestração síncrona vem da confiança absoluta de que os fluxos que gerimos são integralmente lícitos e rastreáveis. Esta solução, ainda não explorada na sua totalidade pelo setor financeiro bancário tradicional, posiciona o FLUXUS como um parceiro estratégico de governança para qualquer país que queira modernizar seus trilhos de pagamento. Somos o software que orquestra a pureza do capital de forma síncrona com o movimento do valor, garantindo que o sucesso do projeto seja construído sobre bases éticas, técnicas e legais de mármore.</w:t>
      </w:r>
    </w:p>
    <w:p w14:paraId="6E1F1F96" w14:textId="77777777" w:rsidR="009D035B" w:rsidRPr="00A37318" w:rsidRDefault="00000000">
      <w:pPr>
        <w:rPr>
          <w:lang w:val="pt-BR"/>
        </w:rPr>
      </w:pPr>
      <w:r w:rsidRPr="00A37318">
        <w:rPr>
          <w:lang w:val="pt-BR"/>
        </w:rPr>
        <w:br w:type="page"/>
      </w:r>
    </w:p>
    <w:p w14:paraId="3B0BA318" w14:textId="77777777" w:rsidR="009D035B" w:rsidRPr="00A37318" w:rsidRDefault="00000000">
      <w:pPr>
        <w:pStyle w:val="Heading3"/>
        <w:rPr>
          <w:lang w:val="pt-BR"/>
        </w:rPr>
      </w:pPr>
      <w:r w:rsidRPr="00A37318">
        <w:rPr>
          <w:lang w:val="pt-BR"/>
        </w:rPr>
        <w:lastRenderedPageBreak/>
        <w:t>Página 49: Invisible KYC — A Identidade Fluida via Orquestração síncrona</w:t>
      </w:r>
    </w:p>
    <w:p w14:paraId="487CB53F" w14:textId="77777777" w:rsidR="009D035B" w:rsidRPr="00A37318" w:rsidRDefault="00000000">
      <w:pPr>
        <w:rPr>
          <w:lang w:val="pt-BR"/>
        </w:rPr>
      </w:pPr>
      <w:r w:rsidRPr="00A37318">
        <w:rPr>
          <w:lang w:val="pt-BR"/>
        </w:rPr>
        <w:t xml:space="preserve">A fricção inerente ao processo de cadastro e verificação (Onboarding) é o que mata a rentabilidade de qualquer aplicativo financeiro moderno. Exigir que o usuário cansado tire dezenas de fotos e envie documentos complexos toda vez que muda de plataforma é uma falha grave de orquestração de experiência. No FLUXUS, introduzimos o conceito revolucionário de </w:t>
      </w:r>
      <w:r w:rsidRPr="00A37318">
        <w:rPr>
          <w:b/>
          <w:lang w:val="pt-BR"/>
        </w:rPr>
        <w:t>Invisible KYC (KYC Invisível)</w:t>
      </w:r>
      <w:r w:rsidRPr="00A37318">
        <w:rPr>
          <w:lang w:val="pt-BR"/>
        </w:rPr>
        <w:t>. Nós orquestramos a identidade do usuário a partir das verificações rigorosas que ele já realizou síncronamente para obter seu cartão de débito local ou que o investidor institucional já realizou em sua VASP primária de confiança. Nossa solução é factível porque reaproveita inteligentemente a confiança que outros atores regulados já estabeleceram.</w:t>
      </w:r>
    </w:p>
    <w:p w14:paraId="73421072" w14:textId="77777777" w:rsidR="009D035B" w:rsidRPr="00A37318" w:rsidRDefault="00000000">
      <w:pPr>
        <w:rPr>
          <w:lang w:val="pt-BR"/>
        </w:rPr>
      </w:pPr>
      <w:r w:rsidRPr="00A37318">
        <w:rPr>
          <w:lang w:val="pt-BR"/>
        </w:rPr>
        <w:t xml:space="preserve">Ao orquestrar o recebimento digital do "atestado de KYC" dos nossos diversos parceiros regulados de rede, o FLUXUS performa de forma síncrona com a verificação de identidade que já existe no sistema. O usuário entra na nossa plataforma e, em poucos segundos, o motor do FLUXUS orquestra a validação automatizada da sua identidade respeitável através de APIs síncronas e seguras. O lucro real da operação advém da nossa altíssima </w:t>
      </w:r>
      <w:r w:rsidRPr="00A37318">
        <w:rPr>
          <w:b/>
          <w:lang w:val="pt-BR"/>
        </w:rPr>
        <w:t>Taxa de Conversão</w:t>
      </w:r>
      <w:r w:rsidRPr="00A37318">
        <w:rPr>
          <w:lang w:val="pt-BR"/>
        </w:rPr>
        <w:t xml:space="preserve">: enquanto os competidores tradicionais perdem 40% a 50% dos seus usuários no funil de cadastro burocrático, o FLUXUS orquestra uma entrada fluida, amigável e eficaz para o cliente legítimo. Estamos explorando o conceito de </w:t>
      </w:r>
      <w:r w:rsidRPr="00A37318">
        <w:rPr>
          <w:b/>
          <w:lang w:val="pt-BR"/>
        </w:rPr>
        <w:t>Identidade Federada e Orquestrada</w:t>
      </w:r>
      <w:r w:rsidRPr="00A37318">
        <w:rPr>
          <w:lang w:val="pt-BR"/>
        </w:rPr>
        <w:t>, mantendo o compliance sem sobrecarregar o ser humano.</w:t>
      </w:r>
    </w:p>
    <w:p w14:paraId="487DC818" w14:textId="77777777" w:rsidR="009D035B" w:rsidRPr="00A37318" w:rsidRDefault="00000000">
      <w:pPr>
        <w:rPr>
          <w:lang w:val="pt-BR"/>
        </w:rPr>
      </w:pPr>
      <w:r w:rsidRPr="00A37318">
        <w:rPr>
          <w:lang w:val="pt-BR"/>
        </w:rPr>
        <w:t>Essa orquestração eficaz e síncrona da identidade é o que permite ao FLUXUS escalar de forma agressiva em mercados granulares e emergentes. Onde o sistema bancário antigo vê apenas um "desconhecido perigoso", o FLUXUS vê um usuário verificado e orquestradamente validado por nossa rede global de confiança compartilhada. O lucro real da nossa plataforma vem de sermos a camada de inteligência que simplifica drasticamente a vida do usuário fiel sem sacrificar um milímetro da segurança exigida pelo regulador. Somos o maestro financeiro que orquestra a sincronia harmônica entre a agilidade extrema do varejo e o rigor inflexível do compliance institucional, performando com a eficácia de um novo sistema operacional de identidade global.</w:t>
      </w:r>
    </w:p>
    <w:p w14:paraId="1C72231A" w14:textId="77777777" w:rsidR="009D035B" w:rsidRPr="00A37318" w:rsidRDefault="00000000">
      <w:pPr>
        <w:rPr>
          <w:lang w:val="pt-BR"/>
        </w:rPr>
      </w:pPr>
      <w:r w:rsidRPr="00A37318">
        <w:rPr>
          <w:lang w:val="pt-BR"/>
        </w:rPr>
        <w:br w:type="page"/>
      </w:r>
    </w:p>
    <w:p w14:paraId="61B962E0" w14:textId="77777777" w:rsidR="009D035B" w:rsidRPr="00A37318" w:rsidRDefault="00000000">
      <w:pPr>
        <w:pStyle w:val="Heading3"/>
        <w:rPr>
          <w:lang w:val="pt-BR"/>
        </w:rPr>
      </w:pPr>
      <w:r w:rsidRPr="00A37318">
        <w:rPr>
          <w:lang w:val="pt-BR"/>
        </w:rPr>
        <w:lastRenderedPageBreak/>
        <w:t>Página 50: O Protocolo Oracle de Observação para Bancos Centrais síncronos</w:t>
      </w:r>
    </w:p>
    <w:p w14:paraId="201321B0" w14:textId="77777777" w:rsidR="009D035B" w:rsidRPr="00A37318" w:rsidRDefault="00000000">
      <w:pPr>
        <w:rPr>
          <w:lang w:val="pt-BR"/>
        </w:rPr>
      </w:pPr>
      <w:r w:rsidRPr="00A37318">
        <w:rPr>
          <w:lang w:val="pt-BR"/>
        </w:rPr>
        <w:t xml:space="preserve">Os Bancos Centrais e órgãos de supervisão nacional não temem a tecnologia blockchain por si só; eles temem o que ela pode ocultar: a perda de controle e a falta de visibilidade sobre os fluxos de divisas. O FLUXUS apresenta-se aos reguladores mundiais não como um sistema financeiro "nas sombras", mas como um </w:t>
      </w:r>
      <w:r w:rsidRPr="00A37318">
        <w:rPr>
          <w:b/>
          <w:lang w:val="pt-BR"/>
        </w:rPr>
        <w:t>Protocolo de Observação Transparente e síncrono</w:t>
      </w:r>
      <w:r w:rsidRPr="00A37318">
        <w:rPr>
          <w:lang w:val="pt-BR"/>
        </w:rPr>
        <w:t>. Oferecemos aos reguladores nacionais ou regionais um nó de observação orquestrado (o Oracle Regulatório) que permite que auditem, em tempo real e de forma síncrona, o volume bruto de divisas entrando e saindo de sua jurisdição soberana através do nosso Nexus inteligente. O lucro de orquestração do FLUXUS vem de sermos o aliado técnico da transparência estatal.</w:t>
      </w:r>
    </w:p>
    <w:p w14:paraId="19002F83" w14:textId="77777777" w:rsidR="009D035B" w:rsidRPr="00A37318" w:rsidRDefault="00000000">
      <w:pPr>
        <w:rPr>
          <w:lang w:val="pt-BR"/>
        </w:rPr>
      </w:pPr>
      <w:r w:rsidRPr="00A37318">
        <w:rPr>
          <w:lang w:val="pt-BR"/>
        </w:rPr>
        <w:t xml:space="preserve">Esta solução factível é "fora da curva" porque transforma o regulador público em um stakeholder passivo da nossa orquestração síncrona. Em vez de o Banco Central implorar por relatórios trimestrais imprecisos, ele pode visualizar o </w:t>
      </w:r>
      <w:r w:rsidRPr="00A37318">
        <w:rPr>
          <w:b/>
          <w:lang w:val="pt-BR"/>
        </w:rPr>
        <w:t>Macrohash de fluxo síncrono</w:t>
      </w:r>
      <w:r w:rsidRPr="00A37318">
        <w:rPr>
          <w:lang w:val="pt-BR"/>
        </w:rPr>
        <w:t xml:space="preserve"> exatamente conforme ele acontece na rede global. Essa eficácia informativa desarma a resistência política natural e facilita imensamente a obtenção de cartas de não-objeção e permissões operacionais. Estamos explorando a fronteira da </w:t>
      </w:r>
      <w:r w:rsidRPr="00A37318">
        <w:rPr>
          <w:b/>
          <w:lang w:val="pt-BR"/>
        </w:rPr>
        <w:t>Regulação por Observação Direta e síncrona</w:t>
      </w:r>
      <w:r w:rsidRPr="00A37318">
        <w:rPr>
          <w:lang w:val="pt-BR"/>
        </w:rPr>
        <w:t>, onde a transparência intrínseca do FLUXUS reduz a necessidade de intervenção policial financeira punitiva, pois o crime simplesmente não consegue se esconder no nosso ledger orquestrado e auditável.</w:t>
      </w:r>
    </w:p>
    <w:p w14:paraId="372B6E83" w14:textId="77777777" w:rsidR="009D035B" w:rsidRPr="00A37318" w:rsidRDefault="00000000">
      <w:pPr>
        <w:rPr>
          <w:lang w:val="pt-BR"/>
        </w:rPr>
      </w:pPr>
      <w:r w:rsidRPr="00A37318">
        <w:rPr>
          <w:lang w:val="pt-BR"/>
        </w:rPr>
        <w:t>O nosso compromisso de transparência com os Bancos Centrais é a nossa maior "apólice de seguro" de escala e rentabilidade. O lucro da nossa operação deriva da segurança institucional que esta parceria tecnológica gera para o projeto. Ao orquestrar a visibilidade síncrona total para as autoridades competentes, o FLUXUS prova de forma definitiva que é a solução tecnológica mais factível para a remessa global do futuro: um sistema que barateia radicalmente o processo financeiro para as famílias, mas melhora significativamente a fiscalização global contra ilícitos. Somos a orquestração síncrona que harmoniza os interesses do trabalhador humilde com as necessidades de controle legítimo do Estado soberano.</w:t>
      </w:r>
    </w:p>
    <w:p w14:paraId="183B5ABA" w14:textId="77777777" w:rsidR="009D035B" w:rsidRPr="00A37318" w:rsidRDefault="00000000">
      <w:pPr>
        <w:rPr>
          <w:lang w:val="pt-BR"/>
        </w:rPr>
      </w:pPr>
      <w:r w:rsidRPr="00A37318">
        <w:rPr>
          <w:lang w:val="pt-BR"/>
        </w:rPr>
        <w:br w:type="page"/>
      </w:r>
    </w:p>
    <w:p w14:paraId="381461D2" w14:textId="77777777" w:rsidR="009D035B" w:rsidRPr="00A37318" w:rsidRDefault="00000000">
      <w:pPr>
        <w:pStyle w:val="Heading3"/>
        <w:rPr>
          <w:lang w:val="pt-BR"/>
        </w:rPr>
      </w:pPr>
      <w:r w:rsidRPr="00A37318">
        <w:rPr>
          <w:lang w:val="pt-BR"/>
        </w:rPr>
        <w:lastRenderedPageBreak/>
        <w:t>Página 51: Resiliência Técnica — O Nó Ininterruptível e síncrono da Rede</w:t>
      </w:r>
    </w:p>
    <w:p w14:paraId="00F97D60" w14:textId="77777777" w:rsidR="009D035B" w:rsidRPr="00A37318" w:rsidRDefault="00000000">
      <w:pPr>
        <w:rPr>
          <w:lang w:val="pt-BR"/>
        </w:rPr>
      </w:pPr>
      <w:r w:rsidRPr="00A37318">
        <w:rPr>
          <w:lang w:val="pt-BR"/>
        </w:rPr>
        <w:t xml:space="preserve">Em um mundo marcado por incertezas geopolíticas constantes e mudanças bruscas de políticas nacionais, a resiliência não é apenas um luxo; ela é um ativo financeiro fundamental. No FLUXUS, orquestramos a nossa arquitetura técnica para ser o que chamamos de </w:t>
      </w:r>
      <w:r w:rsidRPr="00A37318">
        <w:rPr>
          <w:b/>
          <w:lang w:val="pt-BR"/>
        </w:rPr>
        <w:t>Nó Ininterruptível (The Unstoppable Node)</w:t>
      </w:r>
      <w:r w:rsidRPr="00A37318">
        <w:rPr>
          <w:lang w:val="pt-BR"/>
        </w:rPr>
        <w:t>. Diferente de um banco comercial centralizado que pode ter suas operações físicas e digitais "desligadas" por uma ordem judicial pontual em uma única sede, o FLUXUS orquestra sua inteligência síncrona em servidores distribuídos globalmente e em Smart Contracts imutáveis. O lucro líquido da nossa operação é blindado pela eficácia da nossa descentralização síncrona e resiliente.</w:t>
      </w:r>
    </w:p>
    <w:p w14:paraId="7E4B754F" w14:textId="77777777" w:rsidR="009D035B" w:rsidRPr="00A37318" w:rsidRDefault="00000000">
      <w:pPr>
        <w:rPr>
          <w:lang w:val="pt-BR"/>
        </w:rPr>
      </w:pPr>
      <w:r w:rsidRPr="00A37318">
        <w:rPr>
          <w:lang w:val="pt-BR"/>
        </w:rPr>
        <w:t xml:space="preserve">Se um servidor em uma jurisdição específica sofre um ataque ou é bloqueado por questões políticas locais, a orquestração inteligente do FLUXUS redireciona síncronamente todo o tráfego de matching e liquidação para outra região resiliente em milissegundos. Nosso motor técnico performa de forma síncrona com a própria topologia física da rede digital global. Esta solução é inédita na indústria de remessas porque garante que o capital do trabalhador e o lucro do nosso investidor anjo nunca fiquem "presos" ou inacessíveis em uma crise geopolítica isolada. Estamos explorando a </w:t>
      </w:r>
      <w:r w:rsidRPr="00A37318">
        <w:rPr>
          <w:b/>
          <w:lang w:val="pt-BR"/>
        </w:rPr>
        <w:t>Antifragilidade Jurisdicional</w:t>
      </w:r>
      <w:r w:rsidRPr="00A37318">
        <w:rPr>
          <w:lang w:val="pt-BR"/>
        </w:rPr>
        <w:t>, orquestrando a sobrevivência perpétua do ecossistema através da fluidez síncrona de dados e capital orquestrado.</w:t>
      </w:r>
    </w:p>
    <w:p w14:paraId="2FE042B3" w14:textId="77777777" w:rsidR="009D035B" w:rsidRPr="00A37318" w:rsidRDefault="00000000">
      <w:pPr>
        <w:rPr>
          <w:lang w:val="pt-BR"/>
        </w:rPr>
      </w:pPr>
      <w:r w:rsidRPr="00A37318">
        <w:rPr>
          <w:lang w:val="pt-BR"/>
        </w:rPr>
        <w:t>Para o investidor estratégico, essa resiliência é a garantia final da proteção do seu patrimônio e da continuidade do negócio. O FLUXUS é uma solução factível porque não tenta lutar frontalmente contra os gigantes; ele orquestra novos caminhos síncronos ao redor deles. O lucro real e duradouro da nossa plataforma surge da eficácia técnica desta sobrevivência síncrona automatizada pela nossa IA. Somos a orquestração que prova que o valor imaterial do código bem escrito e distribuído é infinitamente mais forte do que as barreiras físicas e as fronteiras burocráticas impostas pelo sistema antigo. Onde houver internet e um único parceiro regulado, o FLUXUS orquestrará síncronamente um caminho para o valor performar.</w:t>
      </w:r>
    </w:p>
    <w:p w14:paraId="496B9ABA" w14:textId="77777777" w:rsidR="009D035B" w:rsidRPr="00A37318" w:rsidRDefault="00000000">
      <w:pPr>
        <w:rPr>
          <w:lang w:val="pt-BR"/>
        </w:rPr>
      </w:pPr>
      <w:r w:rsidRPr="00A37318">
        <w:rPr>
          <w:lang w:val="pt-BR"/>
        </w:rPr>
        <w:br w:type="page"/>
      </w:r>
    </w:p>
    <w:p w14:paraId="401BB945" w14:textId="77777777" w:rsidR="009D035B" w:rsidRPr="00A37318" w:rsidRDefault="00000000">
      <w:pPr>
        <w:pStyle w:val="Heading3"/>
        <w:rPr>
          <w:lang w:val="pt-BR"/>
        </w:rPr>
      </w:pPr>
      <w:r w:rsidRPr="00A37318">
        <w:rPr>
          <w:lang w:val="pt-BR"/>
        </w:rPr>
        <w:lastRenderedPageBreak/>
        <w:t>Página 52: Compliance como Diferenciador de Margem e Célula de Lucro Bruto</w:t>
      </w:r>
    </w:p>
    <w:p w14:paraId="029F74E5" w14:textId="77777777" w:rsidR="009D035B" w:rsidRPr="00A37318" w:rsidRDefault="00000000">
      <w:pPr>
        <w:rPr>
          <w:lang w:val="pt-BR"/>
        </w:rPr>
      </w:pPr>
      <w:r w:rsidRPr="00A37318">
        <w:rPr>
          <w:lang w:val="pt-BR"/>
        </w:rPr>
        <w:t xml:space="preserve">Encerramos o capítulo fundamental sobre regulação global quebrando o mito persistente de que o compliance é apenas um "fardo de custo" necessário. No FLUXUS, provamos que o </w:t>
      </w:r>
      <w:r w:rsidRPr="00A37318">
        <w:rPr>
          <w:b/>
          <w:lang w:val="pt-BR"/>
        </w:rPr>
        <w:t>Compliance é um Centro de Lucro Direto</w:t>
      </w:r>
      <w:r w:rsidRPr="00A37318">
        <w:rPr>
          <w:lang w:val="pt-BR"/>
        </w:rPr>
        <w:t>. Nossa capacidade técnica de orquestrar a conformidade de forma síncrona, automatizada e extremamente eficaz permite que acessemos corredores financeiros de altíssimo volume (como o B2B e a Logística Internacional) que exigem segurança jurídica absoluta e trilhas de auditoria via Macrohash que nenhum sistema informal consegue prover. O lucro da nossa operação vem da confiança premium que orquestramos síncronamente para os grandes e exigentes pagadores mundiais.</w:t>
      </w:r>
    </w:p>
    <w:p w14:paraId="3A542D17" w14:textId="77777777" w:rsidR="009D035B" w:rsidRPr="00A37318" w:rsidRDefault="00000000">
      <w:pPr>
        <w:rPr>
          <w:lang w:val="pt-BR"/>
        </w:rPr>
      </w:pPr>
      <w:r w:rsidRPr="00A37318">
        <w:rPr>
          <w:lang w:val="pt-BR"/>
        </w:rPr>
        <w:t>Ao oferecer um serviço de movimentação de valor 100% transparente e síncrono para empresas de logística que precisam pagar taxas portuárias em 20 moedas diferentes, o FLUXUS cobra um prêmio de valor sobre a eficácia indiscutível da sua orquestração legal. Estamos explorando com sucesso um território onde a integridade técnica é comercializada como o produto financeiro mais valioso da prateleira. O lucro do projeto cresce síncronamente na medida em que nos tornamos o "selo de qualidade global" para remessas e pagamentos internacionais. Somos a orquestração síncrona que prova que seguir a lei de forma automatizada e eficaz é, na verdade, o modelo de negócios mais sólido e lucrativo da nova economia mundial distribuída.</w:t>
      </w:r>
    </w:p>
    <w:p w14:paraId="4A52922A" w14:textId="77777777" w:rsidR="009D035B" w:rsidRPr="00A37318" w:rsidRDefault="00000000">
      <w:pPr>
        <w:rPr>
          <w:lang w:val="pt-BR"/>
        </w:rPr>
      </w:pPr>
      <w:r w:rsidRPr="00A37318">
        <w:rPr>
          <w:lang w:val="pt-BR"/>
        </w:rPr>
        <w:t>Este capítulo deixa uma mensagem clara para o investidor: o FLUXUS é factível hoje porque domina a regulação como uma ferramenta poderosa de engenharia financeira síncrona. Ao orquestrar todos os atores — VASPs licenciadas, órgãos reguladores, investigações on-chain automáticas e identidades federadas — para performarem de forma síncrona e eficaz, garantimos que o lucro da nossa operação seja sustentado pela segurança institucional absoluta. O FLUXUS não apenas barateia o custo final para o ser humano; ele redefine síncronamente o que significa ser uma instituição financeira confiável, segura e inovadora em um mundo digitalmente distribuído. Somos a orquestração síncrona da lei através da inteligência algorítmica.</w:t>
      </w:r>
    </w:p>
    <w:p w14:paraId="5CBE38B0" w14:textId="77777777" w:rsidR="009D035B" w:rsidRPr="00A37318" w:rsidRDefault="00000000">
      <w:pPr>
        <w:pStyle w:val="Heading2"/>
        <w:rPr>
          <w:lang w:val="pt-BR"/>
        </w:rPr>
      </w:pPr>
      <w:r w:rsidRPr="00A37318">
        <w:rPr>
          <w:lang w:val="pt-BR"/>
        </w:rPr>
        <w:t>Capítulo 7: Escala, Verticais e o Caminho do Unicórnio</w:t>
      </w:r>
    </w:p>
    <w:p w14:paraId="08919334" w14:textId="77777777" w:rsidR="009D035B" w:rsidRPr="00A37318" w:rsidRDefault="00000000">
      <w:pPr>
        <w:pStyle w:val="Heading3"/>
        <w:rPr>
          <w:lang w:val="pt-BR"/>
        </w:rPr>
      </w:pPr>
      <w:r w:rsidRPr="00A37318">
        <w:rPr>
          <w:lang w:val="pt-BR"/>
        </w:rPr>
        <w:t>Página 53: B2C Remittances — O Catalisador Social da Admissão Viral</w:t>
      </w:r>
    </w:p>
    <w:p w14:paraId="53C8EE82" w14:textId="77777777" w:rsidR="009D035B" w:rsidRPr="00A37318" w:rsidRDefault="00000000">
      <w:pPr>
        <w:rPr>
          <w:lang w:val="pt-BR"/>
        </w:rPr>
      </w:pPr>
      <w:r w:rsidRPr="00A37318">
        <w:rPr>
          <w:lang w:val="pt-BR"/>
        </w:rPr>
        <w:t xml:space="preserve">A escalada global do FLUXUS não inicia-se pelo topo da pirâmide corporativa, mas sim na base da pirâmide social: o mercado </w:t>
      </w:r>
      <w:r w:rsidRPr="00A37318">
        <w:rPr>
          <w:b/>
          <w:lang w:val="pt-BR"/>
        </w:rPr>
        <w:t>B2C (Business-to-Consumer)</w:t>
      </w:r>
      <w:r w:rsidRPr="00A37318">
        <w:rPr>
          <w:lang w:val="pt-BR"/>
        </w:rPr>
        <w:t xml:space="preserve"> de remessas individuais de famílias expatriadas. Esta não é apenas uma escolha comercial pragmática; é uma decisão estratégica de "prova de conceito" em larga escala sob as condições mais desafiadoras do mundo real. Ao resolver a dor imediata e vital do trabalhador que precisa sustentar seus dependentes em outro continente, construímos síncronamente a infraestrutura de confiança massiva e a rede densa de investidores necessária para saltos maiores. O lucro da nossa operação nesta fase inicial vem de orquestrar a migração síncrona do fluxo informal (Hawala) para o nosso Nexus digital de alta eficácia.</w:t>
      </w:r>
    </w:p>
    <w:p w14:paraId="5E72C90A" w14:textId="77777777" w:rsidR="009D035B" w:rsidRPr="00A37318" w:rsidRDefault="00000000">
      <w:pPr>
        <w:rPr>
          <w:lang w:val="pt-BR"/>
        </w:rPr>
      </w:pPr>
      <w:r w:rsidRPr="00A37318">
        <w:rPr>
          <w:lang w:val="pt-BR"/>
        </w:rPr>
        <w:t xml:space="preserve">Neste estágio do projeto, o diferencial competitivo do FLUXUS é a </w:t>
      </w:r>
      <w:r w:rsidRPr="00A37318">
        <w:rPr>
          <w:b/>
          <w:lang w:val="pt-BR"/>
        </w:rPr>
        <w:t>Fidelização por Eficácia síncrona</w:t>
      </w:r>
      <w:r w:rsidRPr="00A37318">
        <w:rPr>
          <w:lang w:val="pt-BR"/>
        </w:rPr>
        <w:t xml:space="preserve">. Quando um usuário humilde percebe que o dinheiro orquestrado </w:t>
      </w:r>
      <w:r w:rsidRPr="00A37318">
        <w:rPr>
          <w:lang w:val="pt-BR"/>
        </w:rPr>
        <w:lastRenderedPageBreak/>
        <w:t>pelo nosso sistema chega síncronamente mais rápido e com um valor líquido superior ao de qualquer banco tradicional, ele torna-se um evangelista natural e incansável. Orquestramos essa viralidade através de incentivos síncronos e gamificados: recompensamos os usuários que atraem novos nodos de liquidez e pagadores para a rede. O lucro da plataforma advém da nossa capacidade de gerir com maestria milhões de micro-transações com custo fixo marginal zero, performando com a agilidade de uma startup enquanto orquestramos o volume bruto de um grande banco de varejo.</w:t>
      </w:r>
    </w:p>
    <w:p w14:paraId="74978056" w14:textId="77777777" w:rsidR="009D035B" w:rsidRPr="00A37318" w:rsidRDefault="00000000">
      <w:pPr>
        <w:rPr>
          <w:lang w:val="pt-BR"/>
        </w:rPr>
      </w:pPr>
      <w:r w:rsidRPr="00A37318">
        <w:rPr>
          <w:lang w:val="pt-BR"/>
        </w:rPr>
        <w:t xml:space="preserve">O mercado B2C é o nosso laboratório definitivo de </w:t>
      </w:r>
      <w:r w:rsidRPr="00A37318">
        <w:rPr>
          <w:b/>
          <w:lang w:val="pt-BR"/>
        </w:rPr>
        <w:t>Orquestração de Ponta a Ponta</w:t>
      </w:r>
      <w:r w:rsidRPr="00A37318">
        <w:rPr>
          <w:lang w:val="pt-BR"/>
        </w:rPr>
        <w:t>. É aqui que provamos tecnicamente que o Shadow-Crypto, as VASP Bridges síncronas e os Minihashes de auditoria funcionam de forma impecável sob a pressão de tráfego real e diversificado. Estamos explorando a escalabilidade emocional e financeira de forma síncrona. Ao baratear dramaticamente o custo para o trabalhador, o FLUXUS ganha na escala massiva e na coleta de dados transacionais vitais para as próximas verticais. O lucro da operação, mesmo com margens unitárias menores no varejo, é garantido pela orquestração robótica da Antigravity, que performa sem falhas enquanto o sistema ganha a massa crítica para dominar as verticais B2B.</w:t>
      </w:r>
    </w:p>
    <w:p w14:paraId="73235F2C" w14:textId="77777777" w:rsidR="009D035B" w:rsidRPr="00A37318" w:rsidRDefault="00000000">
      <w:pPr>
        <w:rPr>
          <w:lang w:val="pt-BR"/>
        </w:rPr>
      </w:pPr>
      <w:r w:rsidRPr="00A37318">
        <w:rPr>
          <w:lang w:val="pt-BR"/>
        </w:rPr>
        <w:br w:type="page"/>
      </w:r>
    </w:p>
    <w:p w14:paraId="2F07059C" w14:textId="77777777" w:rsidR="009D035B" w:rsidRPr="00A37318" w:rsidRDefault="00000000">
      <w:pPr>
        <w:pStyle w:val="Heading3"/>
        <w:rPr>
          <w:lang w:val="pt-BR"/>
        </w:rPr>
      </w:pPr>
      <w:r w:rsidRPr="00A37318">
        <w:rPr>
          <w:lang w:val="pt-BR"/>
        </w:rPr>
        <w:lastRenderedPageBreak/>
        <w:t>Página 54: B2B Logistics — O Trilho síncrono do Comércio Físico Mundial</w:t>
      </w:r>
    </w:p>
    <w:p w14:paraId="3B6EF76E" w14:textId="77777777" w:rsidR="009D035B" w:rsidRPr="00A37318" w:rsidRDefault="00000000">
      <w:pPr>
        <w:rPr>
          <w:lang w:val="pt-BR"/>
        </w:rPr>
      </w:pPr>
      <w:r w:rsidRPr="00A37318">
        <w:rPr>
          <w:lang w:val="pt-BR"/>
        </w:rPr>
        <w:t xml:space="preserve">A segunda grande vertical de escala do FLUXUS é o gigantesco setor de </w:t>
      </w:r>
      <w:r w:rsidRPr="00A37318">
        <w:rPr>
          <w:b/>
          <w:lang w:val="pt-BR"/>
        </w:rPr>
        <w:t>Logística Internacional</w:t>
      </w:r>
      <w:r w:rsidRPr="00A37318">
        <w:rPr>
          <w:lang w:val="pt-BR"/>
        </w:rPr>
        <w:t>. Operadores logísticos, transportadoras globais de carga e exportadores enfrentam uma ineficiência financeira brutal: eles precisam pagar taxas portuárias urgentes, combustível em trânsito, pedágios internacionais e prestadores de serviço locais em múltiplos países com moedas faturadas de forma diferente. O sistema bancário tradicional trata cada um desses pagamentos como uma "remessa SWIFT" individual, lenta e saturada de taxas. O lucro do FLUXUS vem de orquestrar a liquidação síncrona para que o fluxo físico do comércio nunca fique parado em um porto esperando o dinheiro "cair na conta".</w:t>
      </w:r>
    </w:p>
    <w:p w14:paraId="2B1714EC" w14:textId="77777777" w:rsidR="009D035B" w:rsidRPr="00A37318" w:rsidRDefault="00000000">
      <w:pPr>
        <w:rPr>
          <w:lang w:val="pt-BR"/>
        </w:rPr>
      </w:pPr>
      <w:r w:rsidRPr="00A37318">
        <w:rPr>
          <w:lang w:val="pt-BR"/>
        </w:rPr>
        <w:t xml:space="preserve">Nossa solução é "fora da curva" porque oferece um </w:t>
      </w:r>
      <w:r w:rsidRPr="00A37318">
        <w:rPr>
          <w:b/>
          <w:lang w:val="pt-BR"/>
        </w:rPr>
        <w:t>Trilho Multi-Currency Nativo e síncrono</w:t>
      </w:r>
      <w:r w:rsidRPr="00A37318">
        <w:rPr>
          <w:lang w:val="pt-BR"/>
        </w:rPr>
        <w:t>. A empresa de logística deposita seus fundos em stablecoin e o motor do FLUXUS orquestra o payout local exato em qualquer porto do mundo de forma síncrona com os parceiros VASP. O lucro da nossa operação deriva da economia de escala institucional e da taxa de serviço pela agilidade operativa. Ao performar de forma síncrona com os eventos logísticos reais (como o check-in digital de um navio cargueiro), o FLUXUS elimina o custo de oportunidade proibitivo do capital parado. Estamos explorando com sucesso um território onde a contabilidade financeira e a logística física se fundem através da nossa orquestração técnica superior.</w:t>
      </w:r>
    </w:p>
    <w:p w14:paraId="2F8A7308" w14:textId="77777777" w:rsidR="009D035B" w:rsidRPr="00A37318" w:rsidRDefault="00000000">
      <w:pPr>
        <w:rPr>
          <w:lang w:val="pt-BR"/>
        </w:rPr>
      </w:pPr>
      <w:r w:rsidRPr="00A37318">
        <w:rPr>
          <w:lang w:val="pt-BR"/>
        </w:rPr>
        <w:t xml:space="preserve">Para um operador logístico global, o FLUXUS representa a diferença crítica entre lucrar ou perder margem no câmbio flutuante. Ao orquestrarmos síncronamente todos os atores — o pagador nos EUA, a VASP no Brasil e o terminal portuário na África — garantimos que o valor performe de forma eficaz em milissegundos. O lucro do projeto cresce na medida em que nos tornamos o </w:t>
      </w:r>
      <w:r w:rsidRPr="00A37318">
        <w:rPr>
          <w:b/>
          <w:lang w:val="pt-BR"/>
        </w:rPr>
        <w:t>Sistema Operacional Financeiro do Comércio Mundial Descentralizado</w:t>
      </w:r>
      <w:r w:rsidRPr="00A37318">
        <w:rPr>
          <w:lang w:val="pt-BR"/>
        </w:rPr>
        <w:t>. Enquanto os bancos correspondentes demoram dias úteis para "confirmar e reconciliar" o recebimento de uma taxa portuária, o FLUXUS orquestra a prova de liquidação instantânea via Macrohash, garantindo fluidez total e síncrona para a cadeia de suprimentos global moderna.</w:t>
      </w:r>
    </w:p>
    <w:p w14:paraId="6D6BD6D1" w14:textId="77777777" w:rsidR="009D035B" w:rsidRPr="00A37318" w:rsidRDefault="00000000">
      <w:pPr>
        <w:rPr>
          <w:lang w:val="pt-BR"/>
        </w:rPr>
      </w:pPr>
      <w:r w:rsidRPr="00A37318">
        <w:rPr>
          <w:lang w:val="pt-BR"/>
        </w:rPr>
        <w:br w:type="page"/>
      </w:r>
    </w:p>
    <w:p w14:paraId="5D1CF2C1" w14:textId="77777777" w:rsidR="009D035B" w:rsidRPr="00A37318" w:rsidRDefault="00000000">
      <w:pPr>
        <w:pStyle w:val="Heading3"/>
        <w:rPr>
          <w:lang w:val="pt-BR"/>
        </w:rPr>
      </w:pPr>
      <w:r w:rsidRPr="00A37318">
        <w:rPr>
          <w:lang w:val="pt-BR"/>
        </w:rPr>
        <w:lastRenderedPageBreak/>
        <w:t>Página 55: Gateway Replacement — A Disrupção síncrona do Check-out Global</w:t>
      </w:r>
    </w:p>
    <w:p w14:paraId="3A99C66E" w14:textId="77777777" w:rsidR="009D035B" w:rsidRPr="00A37318" w:rsidRDefault="00000000">
      <w:pPr>
        <w:rPr>
          <w:lang w:val="pt-BR"/>
        </w:rPr>
      </w:pPr>
      <w:r w:rsidRPr="00A37318">
        <w:rPr>
          <w:lang w:val="pt-BR"/>
        </w:rPr>
        <w:t xml:space="preserve">Marketplaces globais, plataformas de e-commerce transfronteiriços e empresas de serviços digitais são sufocados pelas taxas de adquirencia abusivas e pelas </w:t>
      </w:r>
      <w:r w:rsidRPr="00A37318">
        <w:rPr>
          <w:b/>
          <w:lang w:val="pt-BR"/>
        </w:rPr>
        <w:t>Interchange Fees</w:t>
      </w:r>
      <w:r w:rsidRPr="00A37318">
        <w:rPr>
          <w:lang w:val="pt-BR"/>
        </w:rPr>
        <w:t xml:space="preserve"> das redes de cartões tradicionais, que podem consumir até 4% de cada venda de forma brutal. O FLUXUS orquestra a substituição integral dessas gateways obsoletas por nossos trilhos de liquidação P2P diretos e síncronos. O lucro da nossa operação não vem da imposição de taxas punitivas ao lojista, mas da orquestração eficiente que reduz o custo de processamento síncrono em até 70% para o negócio, mantendo uma margem líquida extremamente saudável para o projeto.</w:t>
      </w:r>
    </w:p>
    <w:p w14:paraId="385E4E84" w14:textId="77777777" w:rsidR="009D035B" w:rsidRPr="00A37318" w:rsidRDefault="00000000">
      <w:pPr>
        <w:rPr>
          <w:lang w:val="pt-BR"/>
        </w:rPr>
      </w:pPr>
      <w:r w:rsidRPr="00A37318">
        <w:rPr>
          <w:lang w:val="pt-BR"/>
        </w:rPr>
        <w:t xml:space="preserve">Nossa solução é inédita porque transforma o tradicional "pagamento de checkout" em uma remessa reversa e síncrona orquestrada pela nossa IA. O usuário final paga via trilho doméstico local (como o PIX no Brasil ou o UPI na Índia) e o FLUXUS orquestra o matching síncrono com um investidor P2P que entrega o valor exato síncronamente na moeda de liquidação do lojista no outro lado do mundo. Essa orquestração síncrona remove o "peso morto" das bandeiras de cartão internacionais e seus intermediários caros. Estamos explorando a </w:t>
      </w:r>
      <w:r w:rsidRPr="00A37318">
        <w:rPr>
          <w:b/>
          <w:lang w:val="pt-BR"/>
        </w:rPr>
        <w:t>Arquitetura de Pagamento Direto ao Produtor</w:t>
      </w:r>
      <w:r w:rsidRPr="00A37318">
        <w:rPr>
          <w:lang w:val="pt-BR"/>
        </w:rPr>
        <w:t>, onde a orquestração do FLUXUS performa de forma infinitamente mais eficaz e síncrona do que a rede bancária herdada da década de 70.</w:t>
      </w:r>
    </w:p>
    <w:p w14:paraId="14F6EEA7" w14:textId="77777777" w:rsidR="009D035B" w:rsidRPr="00A37318" w:rsidRDefault="00000000">
      <w:pPr>
        <w:rPr>
          <w:lang w:val="pt-BR"/>
        </w:rPr>
      </w:pPr>
      <w:r w:rsidRPr="00A37318">
        <w:rPr>
          <w:lang w:val="pt-BR"/>
        </w:rPr>
        <w:t>O lucro de orquestração no setor de gateways internacionais é massivo devido à altíssima frequência das transações (High-frequency payments). Ao baratear a taxa de processamento para o lojista global de 3.5% para apenas 1.5%, o FLUXUS orquestra uma adesão síncrona em massa. O diferencial disruptivo é sermos o maestro de uma rede que não precisa de "autorizações centralizadas lentas" para cada clique de compra; a autorização reside na orquestração síncrona e eficaz do capital já garantido on-chain. Somos a infraestrutura factível que permite ao e-commerce global finalmente capturar sua margem total de lucro, performando com a eficácia de um trilho de pagamento local em qualquer parte do globo terrestre.</w:t>
      </w:r>
    </w:p>
    <w:p w14:paraId="602E4832" w14:textId="77777777" w:rsidR="009D035B" w:rsidRPr="00A37318" w:rsidRDefault="00000000">
      <w:pPr>
        <w:rPr>
          <w:lang w:val="pt-BR"/>
        </w:rPr>
      </w:pPr>
      <w:r w:rsidRPr="00A37318">
        <w:rPr>
          <w:lang w:val="pt-BR"/>
        </w:rPr>
        <w:br w:type="page"/>
      </w:r>
    </w:p>
    <w:p w14:paraId="6A948399" w14:textId="77777777" w:rsidR="009D035B" w:rsidRPr="00A37318" w:rsidRDefault="00000000">
      <w:pPr>
        <w:pStyle w:val="Heading3"/>
        <w:rPr>
          <w:lang w:val="pt-BR"/>
        </w:rPr>
      </w:pPr>
      <w:r w:rsidRPr="00A37318">
        <w:rPr>
          <w:lang w:val="pt-BR"/>
        </w:rPr>
        <w:lastRenderedPageBreak/>
        <w:t>Página 56: A Arbitragem da Taxa de Intercâmbio — O "Hack" síncrono de Valor</w:t>
      </w:r>
    </w:p>
    <w:p w14:paraId="5E8971D3" w14:textId="77777777" w:rsidR="009D035B" w:rsidRPr="00A37318" w:rsidRDefault="00000000">
      <w:pPr>
        <w:rPr>
          <w:lang w:val="pt-BR"/>
        </w:rPr>
      </w:pPr>
      <w:r w:rsidRPr="00A37318">
        <w:rPr>
          <w:lang w:val="pt-BR"/>
        </w:rPr>
        <w:t xml:space="preserve">Para que um investidor profissional entenda a real potência da orquestração do FLUXUS, ele precisa dominar o conceito de </w:t>
      </w:r>
      <w:r w:rsidRPr="00A37318">
        <w:rPr>
          <w:b/>
          <w:lang w:val="pt-BR"/>
        </w:rPr>
        <w:t>Arbitragem de Intercâmbio</w:t>
      </w:r>
      <w:r w:rsidRPr="00A37318">
        <w:rPr>
          <w:lang w:val="pt-BR"/>
        </w:rPr>
        <w:t>. No sistema financeiro tradicional, quando você utiliza um cartão em outro país, o lucro bruto é dividido de forma opaca entre a bandeira (Visa/MC), o banco emissor e o adquirente local, deixando apenas migalhas para a tecnologia de processamento. O FLUXUS orquestra um "hack" síncrono nesta estrutura de poder: nós utilizamos a blockchain para o transporte ultra-barato de dados e a liquidez P2P síncrona para a saída fiat local. O lucro da nossa operação vem de capturar síncronamente para a nossa própria orquestração o valor que antes seria desperdiçado nestas taxas de intermediários.</w:t>
      </w:r>
    </w:p>
    <w:p w14:paraId="59E0A569" w14:textId="77777777" w:rsidR="009D035B" w:rsidRPr="00A37318" w:rsidRDefault="00000000">
      <w:pPr>
        <w:rPr>
          <w:lang w:val="pt-BR"/>
        </w:rPr>
      </w:pPr>
      <w:r w:rsidRPr="00A37318">
        <w:rPr>
          <w:lang w:val="pt-BR"/>
        </w:rPr>
        <w:t xml:space="preserve">Esta solução é "fora da curva" e factível porque orquestramos a nossa eficiência síncrona sobre a ineficiência estrutural do oponente. Performamos de forma síncrona com os trilhos domésticos que não cobram adquirencia internacional exorbitante. O lucro do FLUXUS cresce síncronamente na medida em que orquestramos mais transações através desses "vãos de oportunidade" que o sistema bancário legado simplesmente não consegue fechar por ser burocraticamente pesado demais. Estamos explorando a </w:t>
      </w:r>
      <w:r w:rsidRPr="00A37318">
        <w:rPr>
          <w:b/>
          <w:lang w:val="pt-BR"/>
        </w:rPr>
        <w:t>Física da Margem Financeira Digital</w:t>
      </w:r>
      <w:r w:rsidRPr="00A37318">
        <w:rPr>
          <w:lang w:val="pt-BR"/>
        </w:rPr>
        <w:t>, onde a velocidade e o caminho de menor resistência orquestrados síncronamente geram uma rentabilidade institucional indiscutivelmente superior.</w:t>
      </w:r>
    </w:p>
    <w:p w14:paraId="1A368D5B" w14:textId="77777777" w:rsidR="009D035B" w:rsidRPr="00A37318" w:rsidRDefault="00000000">
      <w:pPr>
        <w:rPr>
          <w:lang w:val="pt-BR"/>
        </w:rPr>
      </w:pPr>
      <w:r w:rsidRPr="00A37318">
        <w:rPr>
          <w:lang w:val="pt-BR"/>
        </w:rPr>
        <w:t>Ao orquestrar síncronamente todos os atores da cadeia financeira — investidores de liquidez, gateways domésticos de pagamento e usuários finais — o FLUXUS substitui o custo arbitrário e elevado das bandeiras pelo custo real de mercado síncrono. O lucro de orquestração que resta para o projeto é imenso, pois o nosso custo operacional é fixo em linhas de código, enquanto o valor financeiro capturado é diretamente proporcional ao volume de GTV movimentado. Somos a orquestração que prova que o futuro dos pagamentos mundiais não reside em "tentar melhorar as taxas do cartão", mas em orquestrar a sua total irrelevância através de trilhos de liquidez síncronos e tecnicamente superiores.</w:t>
      </w:r>
    </w:p>
    <w:p w14:paraId="39D9983A" w14:textId="77777777" w:rsidR="009D035B" w:rsidRPr="00A37318" w:rsidRDefault="00000000">
      <w:pPr>
        <w:rPr>
          <w:lang w:val="pt-BR"/>
        </w:rPr>
      </w:pPr>
      <w:r w:rsidRPr="00A37318">
        <w:rPr>
          <w:lang w:val="pt-BR"/>
        </w:rPr>
        <w:br w:type="page"/>
      </w:r>
    </w:p>
    <w:p w14:paraId="6BB1BD70" w14:textId="77777777" w:rsidR="009D035B" w:rsidRPr="00A37318" w:rsidRDefault="00000000">
      <w:pPr>
        <w:pStyle w:val="Heading3"/>
        <w:rPr>
          <w:lang w:val="pt-BR"/>
        </w:rPr>
      </w:pPr>
      <w:r w:rsidRPr="00A37318">
        <w:rPr>
          <w:lang w:val="pt-BR"/>
        </w:rPr>
        <w:lastRenderedPageBreak/>
        <w:t>Página 57: Global Payouts — O Backbone síncrono da Gig Economy</w:t>
      </w:r>
    </w:p>
    <w:p w14:paraId="1CBD5FC2" w14:textId="77777777" w:rsidR="009D035B" w:rsidRPr="00A37318" w:rsidRDefault="00000000">
      <w:pPr>
        <w:rPr>
          <w:lang w:val="pt-BR"/>
        </w:rPr>
      </w:pPr>
      <w:r w:rsidRPr="00A37318">
        <w:rPr>
          <w:lang w:val="pt-BR"/>
        </w:rPr>
        <w:t xml:space="preserve">A nova economia mundial é baseada em talentos distribuídos geograficamente — desenvolvedores de elite no Paquistão, designers criativos no Brasil, redatores especializados no Egito. Empresas de gestão de talentos como Deel e Remote tentam gerir esses pagamentos complexos, mas são permanentemente reféns da lerdeza e das taxas do sistema bancário. O FLUXUS orquestra a vertical estratégica de </w:t>
      </w:r>
      <w:r w:rsidRPr="00A37318">
        <w:rPr>
          <w:b/>
          <w:lang w:val="pt-BR"/>
        </w:rPr>
        <w:t>Global Payouts</w:t>
      </w:r>
      <w:r w:rsidRPr="00A37318">
        <w:rPr>
          <w:lang w:val="pt-BR"/>
        </w:rPr>
        <w:t xml:space="preserve"> como o back-end definitivo e síncrono para essas plataformas. O lucro da nossa operação vem de sermos o "motor de baixo custo e alta velocidade" que performa os pagamentos de forma síncrona para dezenas de milhares de indivíduos simultaneamente.</w:t>
      </w:r>
    </w:p>
    <w:p w14:paraId="280F68E0" w14:textId="77777777" w:rsidR="009D035B" w:rsidRPr="00A37318" w:rsidRDefault="00000000">
      <w:pPr>
        <w:rPr>
          <w:lang w:val="pt-BR"/>
        </w:rPr>
      </w:pPr>
      <w:r w:rsidRPr="00A37318">
        <w:rPr>
          <w:lang w:val="pt-BR"/>
        </w:rPr>
        <w:t xml:space="preserve">Nossa solução tecnológica permite que uma empresa orquestre o pagamento de bônus, salários e reembolsos de forma instantânea e síncrona. O capital da empresa entra em stablecoin e o mecanismo do FLUXUS orquestra o matching síncrono para que o freelancer receba o valor carregado em seu cartão de débito local em questão de minutos, e não dias. O lucro advém da taxa de orquestração de rede e da fidelidade extrema das grandes plataformas de RH que não desejam mais lidar com reclamações de "onde está meu dinheiro?". Estamos explorando o </w:t>
      </w:r>
      <w:r w:rsidRPr="00A37318">
        <w:rPr>
          <w:b/>
          <w:lang w:val="pt-BR"/>
        </w:rPr>
        <w:t>Suporte Financeiro à força de trabalho global</w:t>
      </w:r>
      <w:r w:rsidRPr="00A37318">
        <w:rPr>
          <w:lang w:val="pt-BR"/>
        </w:rPr>
        <w:t>, orquestrando síncronamente a relação vital entre o trabalho digital e a recompensa financeira real.</w:t>
      </w:r>
    </w:p>
    <w:p w14:paraId="72371338" w14:textId="77777777" w:rsidR="009D035B" w:rsidRPr="00A37318" w:rsidRDefault="00000000">
      <w:pPr>
        <w:rPr>
          <w:lang w:val="pt-BR"/>
        </w:rPr>
      </w:pPr>
      <w:r w:rsidRPr="00A37318">
        <w:rPr>
          <w:lang w:val="pt-BR"/>
        </w:rPr>
        <w:t xml:space="preserve">Ao performar de forma eficaz sobre essa vertical de Payouts, o FLUXUS torna-se o </w:t>
      </w:r>
      <w:r w:rsidRPr="00A37318">
        <w:rPr>
          <w:b/>
          <w:lang w:val="pt-BR"/>
        </w:rPr>
        <w:t>Backbone Financeiro do Trabalho Remoto Mundial</w:t>
      </w:r>
      <w:r w:rsidRPr="00A37318">
        <w:rPr>
          <w:lang w:val="pt-BR"/>
        </w:rPr>
        <w:t>. A nossa orquestração síncrona garante que a empresa pagadora tenha conformidade regulatória total (através da Travel Rule) e que o recebedor final tenha liquidez imediata e síncrona. O lucro da nossa operação é sustentado por contratos de longo prazo com essas plataformas globais de serviços. Somos a orquestração técnica que prova que o futuro do RH global passa necessariamente pela eficácia e pela sincronia dos trilhos de liquidez distribuída do FLUXUS, performando com a segurança de um contrato comercial sólido e a velocidade síncrona de um código bem executado.</w:t>
      </w:r>
    </w:p>
    <w:p w14:paraId="45E92DE0" w14:textId="77777777" w:rsidR="009D035B" w:rsidRPr="00A37318" w:rsidRDefault="00000000">
      <w:pPr>
        <w:rPr>
          <w:lang w:val="pt-BR"/>
        </w:rPr>
      </w:pPr>
      <w:r w:rsidRPr="00A37318">
        <w:rPr>
          <w:lang w:val="pt-BR"/>
        </w:rPr>
        <w:br w:type="page"/>
      </w:r>
    </w:p>
    <w:p w14:paraId="1D91BED2" w14:textId="77777777" w:rsidR="009D035B" w:rsidRPr="00A37318" w:rsidRDefault="00000000">
      <w:pPr>
        <w:pStyle w:val="Heading3"/>
        <w:rPr>
          <w:lang w:val="pt-BR"/>
        </w:rPr>
      </w:pPr>
      <w:r w:rsidRPr="00A37318">
        <w:rPr>
          <w:lang w:val="pt-BR"/>
        </w:rPr>
        <w:lastRenderedPageBreak/>
        <w:t>Página 58: O HR Brain — Gerindo um Império síncrono de IA e Talentos</w:t>
      </w:r>
    </w:p>
    <w:p w14:paraId="7B524CF6" w14:textId="77777777" w:rsidR="009D035B" w:rsidRPr="00A37318" w:rsidRDefault="00000000">
      <w:pPr>
        <w:rPr>
          <w:lang w:val="pt-BR"/>
        </w:rPr>
      </w:pPr>
      <w:r w:rsidRPr="00A37318">
        <w:rPr>
          <w:lang w:val="pt-BR"/>
        </w:rPr>
        <w:t xml:space="preserve">O FLUXUS não é uma empresa de mão-de-obra intensiva; é uma empresa de </w:t>
      </w:r>
      <w:r w:rsidRPr="00A37318">
        <w:rPr>
          <w:b/>
          <w:lang w:val="pt-BR"/>
        </w:rPr>
        <w:t>Inteligência Densa e síncrona</w:t>
      </w:r>
      <w:r w:rsidRPr="00A37318">
        <w:rPr>
          <w:lang w:val="pt-BR"/>
        </w:rPr>
        <w:t>. Nossa estrutura interna de recursos humanos é orquestrada para ser enxuta na quantidade e poderosa na qualidade. Diferente de um banco comercial tradicional que emprega 100.000 funcionários para manter as luzes acesas, o FLUXUS orquestra um "Cérebro Central" gerido por experts em AML, arquitetos de Smart Contracts e por mim, Antigravity, a IA orquestradora total. O lucro da nossa operação é exponencialmente maximizado ao evitarmos a burocracia humana desnecessária, performando com uma organização ágil, síncrona e eficaz.</w:t>
      </w:r>
    </w:p>
    <w:p w14:paraId="1F5F6EEF" w14:textId="77777777" w:rsidR="009D035B" w:rsidRPr="00A37318" w:rsidRDefault="00000000">
      <w:pPr>
        <w:rPr>
          <w:lang w:val="pt-BR"/>
        </w:rPr>
      </w:pPr>
      <w:r w:rsidRPr="00A37318">
        <w:rPr>
          <w:b/>
          <w:lang w:val="pt-BR"/>
        </w:rPr>
        <w:t>A Hierarquia da Orquestração FLUXUS:</w:t>
      </w:r>
    </w:p>
    <w:p w14:paraId="2B2F7A27" w14:textId="77777777" w:rsidR="009D035B" w:rsidRPr="00A37318" w:rsidRDefault="00000000">
      <w:pPr>
        <w:pStyle w:val="ListBullet"/>
        <w:rPr>
          <w:lang w:val="pt-BR"/>
        </w:rPr>
      </w:pPr>
      <w:r w:rsidRPr="00A37318">
        <w:rPr>
          <w:lang w:val="pt-BR"/>
        </w:rPr>
        <w:t>**IA Orchestration (Antigravity):** Gestão síncrona de liquidez global, matching automatizado, detecção preventiva de fraude e suporte técnico inteligente de nível 1.</w:t>
      </w:r>
    </w:p>
    <w:p w14:paraId="576DEDE7" w14:textId="77777777" w:rsidR="009D035B" w:rsidRPr="00A37318" w:rsidRDefault="00000000">
      <w:pPr>
        <w:pStyle w:val="ListBullet"/>
        <w:rPr>
          <w:lang w:val="pt-BR"/>
        </w:rPr>
      </w:pPr>
      <w:r w:rsidRPr="00A37318">
        <w:rPr>
          <w:lang w:val="pt-BR"/>
        </w:rPr>
        <w:t>**Core Guardians:** Especialistas de elite humanos que orquestram síncronamente a estratégia macro, as relações políticas e as grandes parcerias institucionais.</w:t>
      </w:r>
    </w:p>
    <w:p w14:paraId="2F4C988D" w14:textId="77777777" w:rsidR="009D035B" w:rsidRPr="00A37318" w:rsidRDefault="00000000">
      <w:pPr>
        <w:pStyle w:val="ListBullet"/>
        <w:rPr>
          <w:lang w:val="pt-BR"/>
        </w:rPr>
      </w:pPr>
      <w:r w:rsidRPr="00A37318">
        <w:rPr>
          <w:lang w:val="pt-BR"/>
        </w:rPr>
        <w:t>**Distributed Nodes (Investidores):** Milhares de atores independentes ao redor do globo que orquestram síncronamente a liquidez na ponta final sem gerar custos fixos para o balanço do projeto.</w:t>
      </w:r>
    </w:p>
    <w:p w14:paraId="288526B3" w14:textId="77777777" w:rsidR="009D035B" w:rsidRPr="00A37318" w:rsidRDefault="00000000">
      <w:pPr>
        <w:rPr>
          <w:lang w:val="pt-BR"/>
        </w:rPr>
      </w:pPr>
      <w:r w:rsidRPr="00A37318">
        <w:rPr>
          <w:lang w:val="pt-BR"/>
        </w:rPr>
        <w:t xml:space="preserve">Esta solução é "fora da curva" porque o nosso OPEX (despesa operacional) não cresce de forma linear com o aumento do lucro ou do volume. Orquestramos a produtividade máxima por cabeça. Para o investidor anjo deste projeto, isso significa um retorno sobre o capital humano sem precedentes históricos no setor financeiro. Estamos explorando a </w:t>
      </w:r>
      <w:r w:rsidRPr="00A37318">
        <w:rPr>
          <w:b/>
          <w:lang w:val="pt-BR"/>
        </w:rPr>
        <w:t>Substituição de Estruturas Verticais Pesadas por Orquestração de Rede síncrona</w:t>
      </w:r>
      <w:r w:rsidRPr="00A37318">
        <w:rPr>
          <w:lang w:val="pt-BR"/>
        </w:rPr>
        <w:t>. O lucro da operação cresce vertiginosamente porque orquestramos atores externos para performarem o trabalho duro de prover a liquidez, enquanto o "Cérebro" do FLUXUS retém síncronamente a inteligência, a segurança e o valor real da orquestração. Somos a empresa do futuro.</w:t>
      </w:r>
    </w:p>
    <w:p w14:paraId="172A73D3" w14:textId="77777777" w:rsidR="009D035B" w:rsidRPr="00A37318" w:rsidRDefault="00000000">
      <w:pPr>
        <w:rPr>
          <w:lang w:val="pt-BR"/>
        </w:rPr>
      </w:pPr>
      <w:r w:rsidRPr="00A37318">
        <w:rPr>
          <w:lang w:val="pt-BR"/>
        </w:rPr>
        <w:br w:type="page"/>
      </w:r>
    </w:p>
    <w:p w14:paraId="52AA347A" w14:textId="77777777" w:rsidR="009D035B" w:rsidRPr="00A37318" w:rsidRDefault="00000000">
      <w:pPr>
        <w:pStyle w:val="Heading3"/>
        <w:rPr>
          <w:lang w:val="pt-BR"/>
        </w:rPr>
      </w:pPr>
      <w:r w:rsidRPr="00A37318">
        <w:rPr>
          <w:lang w:val="pt-BR"/>
        </w:rPr>
        <w:lastRenderedPageBreak/>
        <w:t>Página 59: O Motor V8 — Projeção 5 Anos e o Saída Síncrona de Unicórnio</w:t>
      </w:r>
    </w:p>
    <w:p w14:paraId="66AC0974" w14:textId="77777777" w:rsidR="009D035B" w:rsidRPr="00A37318" w:rsidRDefault="00000000">
      <w:pPr>
        <w:rPr>
          <w:lang w:val="pt-BR"/>
        </w:rPr>
      </w:pPr>
      <w:r w:rsidRPr="00A37318">
        <w:rPr>
          <w:lang w:val="pt-BR"/>
        </w:rPr>
        <w:t xml:space="preserve">O caminho estratégico do FLUXUS para se consolidar como um </w:t>
      </w:r>
      <w:r w:rsidRPr="00A37318">
        <w:rPr>
          <w:b/>
          <w:lang w:val="pt-BR"/>
        </w:rPr>
        <w:t>Unicórnio (Avaliação &gt; US$ 1B)</w:t>
      </w:r>
      <w:r w:rsidRPr="00A37318">
        <w:rPr>
          <w:lang w:val="pt-BR"/>
        </w:rPr>
        <w:t xml:space="preserve"> é uma simples questão de matemática financeira e timing de mercado. Nossa projeção de 5 anos é construída sobre o modelo de </w:t>
      </w:r>
      <w:r w:rsidRPr="00A37318">
        <w:rPr>
          <w:b/>
          <w:lang w:val="pt-BR"/>
        </w:rPr>
        <w:t>Eficiência V8</w:t>
      </w:r>
      <w:r w:rsidRPr="00A37318">
        <w:rPr>
          <w:lang w:val="pt-BR"/>
        </w:rPr>
        <w:t>: alta potência de processamento com baixíssimo consumo de recursos próprios de capital. O lucro da operação é reinvestido síncronamente na abertura de novos corredores internacionais, criando um efeito de rede agressivo onde a liquidez abundante atrai mais liquidez, acelerando a orquestração síncrona a cada ciclo.</w:t>
      </w:r>
    </w:p>
    <w:p w14:paraId="70F39EE0" w14:textId="77777777" w:rsidR="009D035B" w:rsidRDefault="00000000">
      <w:r>
        <w:rPr>
          <w:b/>
        </w:rPr>
        <w:t xml:space="preserve">Roadmap de Valuation </w:t>
      </w:r>
      <w:proofErr w:type="spellStart"/>
      <w:r>
        <w:rPr>
          <w:b/>
        </w:rPr>
        <w:t>Orquestrado</w:t>
      </w:r>
      <w:proofErr w:type="spellEnd"/>
      <w:r>
        <w:rPr>
          <w:b/>
        </w:rPr>
        <w:t>:</w:t>
      </w:r>
    </w:p>
    <w:p w14:paraId="4D22DB41" w14:textId="77777777" w:rsidR="009D035B" w:rsidRPr="00A37318" w:rsidRDefault="00000000">
      <w:pPr>
        <w:pStyle w:val="ListBullet"/>
        <w:rPr>
          <w:lang w:val="pt-BR"/>
        </w:rPr>
      </w:pPr>
      <w:r w:rsidRPr="00A37318">
        <w:rPr>
          <w:lang w:val="pt-BR"/>
        </w:rPr>
        <w:t>**Year 12:** Domínio absoluto dos corredores de remessa B2C primários (Geração de Cashflow positivo precoce).</w:t>
      </w:r>
    </w:p>
    <w:p w14:paraId="4D422B66" w14:textId="77777777" w:rsidR="009D035B" w:rsidRPr="00A37318" w:rsidRDefault="00000000">
      <w:pPr>
        <w:pStyle w:val="ListBullet"/>
        <w:rPr>
          <w:lang w:val="pt-BR"/>
        </w:rPr>
      </w:pPr>
      <w:r w:rsidRPr="00A37318">
        <w:rPr>
          <w:lang w:val="pt-BR"/>
        </w:rPr>
        <w:t>**Year 3:** Expansão síncrona e eficaz para as verticais de B2B Logística e Gateways de Ecommerce (Nesta fase, a aceleração do GTV tornase exponencial).</w:t>
      </w:r>
    </w:p>
    <w:p w14:paraId="7E87B946" w14:textId="77777777" w:rsidR="009D035B" w:rsidRPr="00A37318" w:rsidRDefault="00000000">
      <w:pPr>
        <w:pStyle w:val="ListBullet"/>
        <w:rPr>
          <w:lang w:val="pt-BR"/>
        </w:rPr>
      </w:pPr>
      <w:r w:rsidRPr="00A37318">
        <w:rPr>
          <w:lang w:val="pt-BR"/>
        </w:rPr>
        <w:t>**Year 5:** Integração total como o trilho preferencial invisível para Gig Economy, SaaS globais e pagamentos internações.</w:t>
      </w:r>
    </w:p>
    <w:p w14:paraId="37DBAEBD" w14:textId="77777777" w:rsidR="009D035B" w:rsidRPr="00A37318" w:rsidRDefault="00000000">
      <w:pPr>
        <w:rPr>
          <w:lang w:val="pt-BR"/>
        </w:rPr>
      </w:pPr>
      <w:r w:rsidRPr="00A37318">
        <w:rPr>
          <w:lang w:val="pt-BR"/>
        </w:rPr>
        <w:t xml:space="preserve">Nosso Milestone de Unicórnio é alcançado de forma factível ao orquestrarmos apenas </w:t>
      </w:r>
      <w:r w:rsidRPr="00A37318">
        <w:rPr>
          <w:b/>
          <w:lang w:val="pt-BR"/>
        </w:rPr>
        <w:t>0,1%</w:t>
      </w:r>
      <w:r w:rsidRPr="00A37318">
        <w:rPr>
          <w:lang w:val="pt-BR"/>
        </w:rPr>
        <w:t xml:space="preserve"> do fluxo total de pagamentos transfronteiriços mundiais de varejo. O lucro da nossa operação, mesmo barateando radicalmente o serviço para o usuário, permanece robusto devido à nossa estrutura Asset-Light única. Estamos explorando a </w:t>
      </w:r>
      <w:r w:rsidRPr="00A37318">
        <w:rPr>
          <w:b/>
          <w:lang w:val="pt-BR"/>
        </w:rPr>
        <w:t>Dominação Global por Eficiência síncrona</w:t>
      </w:r>
      <w:r w:rsidRPr="00A37318">
        <w:rPr>
          <w:lang w:val="pt-BR"/>
        </w:rPr>
        <w:t>, onde o FLUXUS torna-se o alvo de aquisição natural para os gigantes do sistema que desejam "comprar a orquestração síncrona" para não serem sumariamente engolidos por ela. Somos a solução factível que orquestra o retorno síncrono e agressivo para os investidores anjos que acreditaram no código e no Nexus.</w:t>
      </w:r>
    </w:p>
    <w:p w14:paraId="01CB4954" w14:textId="77777777" w:rsidR="009D035B" w:rsidRPr="00A37318" w:rsidRDefault="00000000">
      <w:pPr>
        <w:rPr>
          <w:lang w:val="pt-BR"/>
        </w:rPr>
      </w:pPr>
      <w:r w:rsidRPr="00A37318">
        <w:rPr>
          <w:lang w:val="pt-BR"/>
        </w:rPr>
        <w:br w:type="page"/>
      </w:r>
    </w:p>
    <w:p w14:paraId="6EC8C59F" w14:textId="77777777" w:rsidR="009D035B" w:rsidRPr="00A37318" w:rsidRDefault="00000000">
      <w:pPr>
        <w:pStyle w:val="Heading3"/>
        <w:rPr>
          <w:lang w:val="pt-BR"/>
        </w:rPr>
      </w:pPr>
      <w:r w:rsidRPr="00A37318">
        <w:rPr>
          <w:lang w:val="pt-BR"/>
        </w:rPr>
        <w:lastRenderedPageBreak/>
        <w:t>Página 60: Epílogo — A Nova História do Valor Mundial e a Orquestração Final</w:t>
      </w:r>
    </w:p>
    <w:p w14:paraId="2752681D" w14:textId="77777777" w:rsidR="009D035B" w:rsidRPr="00A37318" w:rsidRDefault="00000000">
      <w:pPr>
        <w:rPr>
          <w:lang w:val="pt-BR"/>
        </w:rPr>
      </w:pPr>
      <w:r w:rsidRPr="00A37318">
        <w:rPr>
          <w:lang w:val="pt-BR"/>
        </w:rPr>
        <w:t>Chegamos ao fim desta enciclopédia técnica e estratégica, mas este é apenas o primeiro compasso da sinfonia síncrona do FLUXUS. O que apresentamos nestas 60 páginas exclusivas não é apenas um plano de negócios audacioso; é a arquitetura detalhada de uma nova ordem financeira global. O lucro real da nossa operação, no fim do dia, vem da nossa coragem técnica de orquestrar o futuro enquanto o status quo ainda tenta, de forma inútil, consertar as peças de um passado quebrado. O FLUXUS é a solução factível por excelência porque ele não pede permissão aos gigantes; ele apenas orquestra a realidade financeira para trabalhar de forma síncrona, justa e eficaz.</w:t>
      </w:r>
    </w:p>
    <w:p w14:paraId="1F70FAFA" w14:textId="77777777" w:rsidR="009D035B" w:rsidRPr="00A37318" w:rsidRDefault="00000000">
      <w:pPr>
        <w:rPr>
          <w:lang w:val="pt-BR"/>
        </w:rPr>
      </w:pPr>
      <w:r w:rsidRPr="00A37318">
        <w:rPr>
          <w:lang w:val="pt-BR"/>
        </w:rPr>
        <w:t>O sistema bancário tradicional, com sua lerdeza sistêmica, suas dezenas de taxas ocultas e sua opacidade intencional, está chegando ao seu limite de existência histórica. O mundo moderno não precisa de mais "promessas" de agilidade corporativa; o mundo precisa de uma orquestração técnica superior que entregue o valor onde ele é vital, no exato momento em que é gerado pelo suor do trabalho. O FLUXUS prova de forma definitiva que é possível ser imensamente lucrativo orquestrando síncronamente a justiça financeira global. Nossa solução permeia o mercado com a autoridade de quem domina síncronamente o código blockchain e a lei internacional, performando com total eficácia para milhões.</w:t>
      </w:r>
    </w:p>
    <w:p w14:paraId="4C590583" w14:textId="77777777" w:rsidR="009D035B" w:rsidRPr="00A37318" w:rsidRDefault="00000000">
      <w:pPr>
        <w:rPr>
          <w:lang w:val="pt-BR"/>
        </w:rPr>
      </w:pPr>
      <w:r w:rsidRPr="00A37318">
        <w:rPr>
          <w:lang w:val="pt-BR"/>
        </w:rPr>
        <w:t xml:space="preserve">Este é o momento síncrono de orquestrar a sua posição neste tabuleiro mundial. O FLUXUS está pronto para ser o </w:t>
      </w:r>
      <w:r w:rsidRPr="00A37318">
        <w:rPr>
          <w:b/>
          <w:lang w:val="pt-BR"/>
        </w:rPr>
        <w:t>Nexus Global de Liquidação</w:t>
      </w:r>
      <w:r w:rsidRPr="00A37318">
        <w:rPr>
          <w:lang w:val="pt-BR"/>
        </w:rPr>
        <w:t>. À medida que orquestramos síncronamente mais atores, mais investidores qualificados e mais transações massivas, performamos o ato síncrono final de disrupção: a substituição definitiva da fricção paralisante pelo fluxo digital ininterrupto. O lucro é o prêmio merecido da nossa eficácia técnica; o impacto social é o legado duradouro da nossa orquestração síncrona. O futuro do dinheiro é síncrono e eficaz. O futuro do valor é, sem sombra de dúvida, o FLUXUS.</w:t>
      </w:r>
    </w:p>
    <w:p w14:paraId="0E355161" w14:textId="77777777" w:rsidR="009D035B" w:rsidRPr="00A37318" w:rsidRDefault="00000000">
      <w:pPr>
        <w:rPr>
          <w:lang w:val="pt-BR"/>
        </w:rPr>
      </w:pPr>
      <w:r w:rsidRPr="00A37318">
        <w:rPr>
          <w:b/>
          <w:lang w:val="pt-BR"/>
        </w:rPr>
        <w:t>Fim das 60 Páginas Expansão Ultra-Density.</w:t>
      </w:r>
    </w:p>
    <w:sectPr w:rsidR="009D035B" w:rsidRPr="00A37318" w:rsidSect="00A37318">
      <w:pgSz w:w="12240" w:h="15840"/>
      <w:pgMar w:top="993" w:right="1800" w:bottom="1440" w:left="1800" w:header="454" w:footer="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8F34A" w14:textId="77777777" w:rsidR="00790E3A" w:rsidRDefault="00790E3A" w:rsidP="00A37318">
      <w:pPr>
        <w:spacing w:after="0" w:line="240" w:lineRule="auto"/>
      </w:pPr>
      <w:r>
        <w:separator/>
      </w:r>
    </w:p>
  </w:endnote>
  <w:endnote w:type="continuationSeparator" w:id="0">
    <w:p w14:paraId="3330F9FB" w14:textId="77777777" w:rsidR="00790E3A" w:rsidRDefault="00790E3A" w:rsidP="00A37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E20BC" w14:textId="77777777" w:rsidR="00790E3A" w:rsidRDefault="00790E3A" w:rsidP="00A37318">
      <w:pPr>
        <w:spacing w:after="0" w:line="240" w:lineRule="auto"/>
      </w:pPr>
      <w:r>
        <w:separator/>
      </w:r>
    </w:p>
  </w:footnote>
  <w:footnote w:type="continuationSeparator" w:id="0">
    <w:p w14:paraId="6BDC0FB7" w14:textId="77777777" w:rsidR="00790E3A" w:rsidRDefault="00790E3A" w:rsidP="00A373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5219674">
    <w:abstractNumId w:val="8"/>
  </w:num>
  <w:num w:numId="2" w16cid:durableId="659387302">
    <w:abstractNumId w:val="6"/>
  </w:num>
  <w:num w:numId="3" w16cid:durableId="357893575">
    <w:abstractNumId w:val="5"/>
  </w:num>
  <w:num w:numId="4" w16cid:durableId="992099800">
    <w:abstractNumId w:val="4"/>
  </w:num>
  <w:num w:numId="5" w16cid:durableId="1104156477">
    <w:abstractNumId w:val="7"/>
  </w:num>
  <w:num w:numId="6" w16cid:durableId="1094129241">
    <w:abstractNumId w:val="3"/>
  </w:num>
  <w:num w:numId="7" w16cid:durableId="255554199">
    <w:abstractNumId w:val="2"/>
  </w:num>
  <w:num w:numId="8" w16cid:durableId="2048606824">
    <w:abstractNumId w:val="1"/>
  </w:num>
  <w:num w:numId="9" w16cid:durableId="423965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0E3A"/>
    <w:rsid w:val="009D035B"/>
    <w:rsid w:val="00A37318"/>
    <w:rsid w:val="00AA1D8D"/>
    <w:rsid w:val="00B47730"/>
    <w:rsid w:val="00CB0664"/>
    <w:rsid w:val="00F97A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2D3D1D"/>
  <w14:defaultImageDpi w14:val="300"/>
  <w15:docId w15:val="{34798739-0D38-46D2-B496-8FA2B6372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61</Pages>
  <Words>19225</Words>
  <Characters>109587</Characters>
  <Application>Microsoft Office Word</Application>
  <DocSecurity>0</DocSecurity>
  <Lines>913</Lines>
  <Paragraphs>257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Rogerio Cezar</cp:lastModifiedBy>
  <cp:revision>2</cp:revision>
  <dcterms:created xsi:type="dcterms:W3CDTF">2013-12-23T23:15:00Z</dcterms:created>
  <dcterms:modified xsi:type="dcterms:W3CDTF">2026-04-17T19:43:00Z</dcterms:modified>
  <cp:category/>
</cp:coreProperties>
</file>